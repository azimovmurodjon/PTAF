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F7B8F" w:rsidP="00FA58D5" w:rsidRDefault="007C6A3E" w14:paraId="43476712" w14:textId="0BD96AF2">
      <w:pPr>
        <w:pStyle w:val="Heading1"/>
        <w:spacing w:before="0"/>
        <w:jc w:val="center"/>
      </w:pPr>
      <w:r>
        <w:t>Security Architecture Review</w:t>
      </w:r>
    </w:p>
    <w:p w:rsidRPr="001C1165" w:rsidR="001C1165" w:rsidP="00FA58D5" w:rsidRDefault="001C1165" w14:paraId="2E88C5E0" w14:textId="77777777">
      <w:pPr>
        <w:rPr>
          <w:rFonts w:asciiTheme="majorHAnsi" w:hAnsiTheme="majorHAnsi" w:cstheme="majorBidi"/>
          <w:b/>
          <w:bCs/>
        </w:rPr>
      </w:pPr>
    </w:p>
    <w:p w:rsidRPr="005B1C2B" w:rsidR="003F7B8F" w:rsidP="00FA58D5" w:rsidRDefault="00A86F5A" w14:paraId="2549F1D6" w14:textId="77777777">
      <w:pPr>
        <w:pStyle w:val="Heading2"/>
        <w:spacing w:before="0"/>
        <w:rPr>
          <w:u w:val="single"/>
        </w:rPr>
      </w:pPr>
      <w:r w:rsidRPr="21C3A8B4">
        <w:rPr>
          <w:u w:val="single"/>
        </w:rPr>
        <w:t>System Overview</w:t>
      </w:r>
    </w:p>
    <w:p w:rsidRPr="001C1165" w:rsidR="003F7B8F" w:rsidP="00FA58D5" w:rsidRDefault="00A86F5A" w14:paraId="20CF5F7C" w14:textId="74181B1B">
      <w:pPr>
        <w:pStyle w:val="ListBullet"/>
        <w:numPr>
          <w:ilvl w:val="0"/>
          <w:numId w:val="13"/>
        </w:numPr>
        <w:spacing w:after="0"/>
        <w:ind w:left="0"/>
        <w:rPr>
          <w:rFonts w:asciiTheme="majorHAnsi" w:hAnsiTheme="majorHAnsi" w:cstheme="majorBidi"/>
          <w:b/>
          <w:bCs/>
        </w:rPr>
      </w:pPr>
      <w:r w:rsidRPr="6E3A6D3A">
        <w:rPr>
          <w:rFonts w:asciiTheme="majorHAnsi" w:hAnsiTheme="majorHAnsi" w:cstheme="majorBidi"/>
          <w:b/>
          <w:bCs/>
        </w:rPr>
        <w:t>What is the system name?</w:t>
      </w:r>
    </w:p>
    <w:p w:rsidRPr="001C1165" w:rsidR="007C6A3E" w:rsidP="00FA58D5" w:rsidRDefault="007C6A3E" w14:paraId="273DE63C" w14:textId="77777777">
      <w:pPr>
        <w:pStyle w:val="ListBullet"/>
        <w:numPr>
          <w:ilvl w:val="0"/>
          <w:numId w:val="0"/>
        </w:numPr>
        <w:spacing w:after="0"/>
        <w:rPr>
          <w:rFonts w:asciiTheme="majorHAnsi" w:hAnsiTheme="majorHAnsi" w:cstheme="majorBidi"/>
          <w:b/>
          <w:bCs/>
        </w:rPr>
      </w:pPr>
    </w:p>
    <w:p w:rsidRPr="001C1165" w:rsidR="003F7B8F" w:rsidP="00FA58D5" w:rsidRDefault="00A86F5A" w14:paraId="4E8EC920" w14:textId="3D8A379E">
      <w:pPr>
        <w:pStyle w:val="ListBullet"/>
        <w:numPr>
          <w:ilvl w:val="0"/>
          <w:numId w:val="13"/>
        </w:numPr>
        <w:spacing w:after="0"/>
        <w:ind w:left="0"/>
        <w:rPr>
          <w:rFonts w:asciiTheme="majorHAnsi" w:hAnsiTheme="majorHAnsi" w:cstheme="majorHAnsi"/>
          <w:b/>
          <w:bCs/>
        </w:rPr>
      </w:pPr>
      <w:r w:rsidRPr="001C1165">
        <w:rPr>
          <w:rFonts w:asciiTheme="majorHAnsi" w:hAnsiTheme="majorHAnsi" w:cstheme="majorHAnsi"/>
          <w:b/>
          <w:bCs/>
        </w:rPr>
        <w:t>Provide a description of the system and what it does.</w:t>
      </w:r>
    </w:p>
    <w:p w:rsidRPr="001C1165" w:rsidR="007C6A3E" w:rsidP="00FA58D5" w:rsidRDefault="007C6A3E" w14:paraId="4A85E57C" w14:textId="77777777">
      <w:pPr>
        <w:pStyle w:val="ListBullet"/>
        <w:numPr>
          <w:ilvl w:val="0"/>
          <w:numId w:val="0"/>
        </w:numPr>
        <w:spacing w:after="0"/>
        <w:rPr>
          <w:rFonts w:asciiTheme="majorHAnsi" w:hAnsiTheme="majorHAnsi" w:cstheme="majorBidi"/>
          <w:b/>
          <w:bCs/>
        </w:rPr>
      </w:pPr>
    </w:p>
    <w:p w:rsidRPr="001C1165" w:rsidR="003F7B8F" w:rsidP="00FA58D5" w:rsidRDefault="00A86F5A" w14:paraId="56C6A97D" w14:textId="7A8472B9">
      <w:pPr>
        <w:pStyle w:val="ListBullet"/>
        <w:numPr>
          <w:ilvl w:val="0"/>
          <w:numId w:val="13"/>
        </w:numPr>
        <w:spacing w:after="0"/>
        <w:ind w:left="0"/>
        <w:rPr>
          <w:rFonts w:asciiTheme="majorHAnsi" w:hAnsiTheme="majorHAnsi" w:cstheme="majorHAnsi"/>
          <w:b/>
          <w:bCs/>
        </w:rPr>
      </w:pPr>
      <w:r w:rsidRPr="001C1165">
        <w:rPr>
          <w:rFonts w:asciiTheme="majorHAnsi" w:hAnsiTheme="majorHAnsi" w:cstheme="majorHAnsi"/>
          <w:b/>
          <w:bCs/>
        </w:rPr>
        <w:t>Is this a new software implementation or a software upgrade?</w:t>
      </w:r>
    </w:p>
    <w:p w:rsidRPr="001C1165" w:rsidR="007C6A3E" w:rsidP="00FA58D5" w:rsidRDefault="007C6A3E" w14:paraId="5F155F26" w14:textId="77777777">
      <w:pPr>
        <w:pStyle w:val="ListBullet"/>
        <w:numPr>
          <w:ilvl w:val="0"/>
          <w:numId w:val="0"/>
        </w:numPr>
        <w:spacing w:after="0"/>
        <w:rPr>
          <w:rFonts w:asciiTheme="majorHAnsi" w:hAnsiTheme="majorHAnsi" w:cstheme="majorBidi"/>
          <w:b/>
          <w:bCs/>
        </w:rPr>
      </w:pPr>
    </w:p>
    <w:p w:rsidRPr="001C1165" w:rsidR="003F7B8F" w:rsidP="00FA58D5" w:rsidRDefault="00A86F5A" w14:paraId="1E610A96" w14:textId="46322A9A">
      <w:pPr>
        <w:pStyle w:val="ListBullet"/>
        <w:numPr>
          <w:ilvl w:val="0"/>
          <w:numId w:val="13"/>
        </w:numPr>
        <w:spacing w:after="0"/>
        <w:ind w:left="0"/>
        <w:rPr>
          <w:rFonts w:asciiTheme="majorHAnsi" w:hAnsiTheme="majorHAnsi" w:cstheme="majorHAnsi"/>
          <w:b/>
          <w:bCs/>
        </w:rPr>
      </w:pPr>
      <w:r w:rsidRPr="001C1165">
        <w:rPr>
          <w:rFonts w:asciiTheme="majorHAnsi" w:hAnsiTheme="majorHAnsi" w:cstheme="majorHAnsi"/>
          <w:b/>
          <w:bCs/>
        </w:rPr>
        <w:t>Are servers being installed or replaced as part of this project?</w:t>
      </w:r>
    </w:p>
    <w:p w:rsidRPr="001C1165" w:rsidR="007C6A3E" w:rsidP="00FA58D5" w:rsidRDefault="007C6A3E" w14:paraId="238A029F" w14:textId="77777777">
      <w:pPr>
        <w:pStyle w:val="ListBullet"/>
        <w:numPr>
          <w:ilvl w:val="0"/>
          <w:numId w:val="0"/>
        </w:numPr>
        <w:spacing w:after="0"/>
        <w:rPr>
          <w:rFonts w:asciiTheme="majorHAnsi" w:hAnsiTheme="majorHAnsi" w:cstheme="majorBidi"/>
          <w:b/>
          <w:bCs/>
        </w:rPr>
      </w:pPr>
    </w:p>
    <w:p w:rsidRPr="001C1165" w:rsidR="003F7B8F" w:rsidP="00FA58D5" w:rsidRDefault="00A86F5A" w14:paraId="0BDFDEBB" w14:textId="0D99387B">
      <w:pPr>
        <w:pStyle w:val="ListBullet"/>
        <w:numPr>
          <w:ilvl w:val="0"/>
          <w:numId w:val="13"/>
        </w:numPr>
        <w:spacing w:after="0"/>
        <w:ind w:left="0"/>
        <w:rPr>
          <w:rFonts w:asciiTheme="majorHAnsi" w:hAnsiTheme="majorHAnsi" w:cstheme="majorHAnsi"/>
          <w:b/>
          <w:bCs/>
        </w:rPr>
      </w:pPr>
      <w:r w:rsidRPr="001C1165">
        <w:rPr>
          <w:rFonts w:asciiTheme="majorHAnsi" w:hAnsiTheme="majorHAnsi" w:cstheme="majorHAnsi"/>
          <w:b/>
          <w:bCs/>
        </w:rPr>
        <w:t>Has all licensing been reviewed by IT Service Quality (ITAM)?</w:t>
      </w:r>
    </w:p>
    <w:p w:rsidRPr="001C1165" w:rsidR="007C6A3E" w:rsidP="00FA58D5" w:rsidRDefault="007C6A3E" w14:paraId="0135A3AC" w14:textId="77777777">
      <w:pPr>
        <w:pStyle w:val="ListBullet"/>
        <w:numPr>
          <w:ilvl w:val="0"/>
          <w:numId w:val="0"/>
        </w:numPr>
        <w:spacing w:after="0"/>
        <w:rPr>
          <w:rFonts w:asciiTheme="majorHAnsi" w:hAnsiTheme="majorHAnsi" w:cstheme="majorBidi"/>
          <w:b/>
          <w:bCs/>
        </w:rPr>
      </w:pPr>
    </w:p>
    <w:p w:rsidRPr="001C1165" w:rsidR="007C6A3E" w:rsidP="00FA58D5" w:rsidRDefault="007C6A3E" w14:paraId="125F2124" w14:textId="77777777">
      <w:pPr>
        <w:pStyle w:val="ListBullet"/>
        <w:numPr>
          <w:ilvl w:val="0"/>
          <w:numId w:val="0"/>
        </w:numPr>
        <w:spacing w:after="0"/>
        <w:rPr>
          <w:rFonts w:asciiTheme="majorHAnsi" w:hAnsiTheme="majorHAnsi" w:cstheme="majorBidi"/>
          <w:b/>
          <w:bCs/>
        </w:rPr>
      </w:pPr>
    </w:p>
    <w:p w:rsidRPr="005B1C2B" w:rsidR="003F7B8F" w:rsidP="00FA58D5" w:rsidRDefault="00A86F5A" w14:paraId="2670754A" w14:textId="77777777">
      <w:pPr>
        <w:pStyle w:val="Heading2"/>
        <w:spacing w:before="0"/>
        <w:rPr>
          <w:u w:val="single"/>
        </w:rPr>
      </w:pPr>
      <w:r w:rsidRPr="21C3A8B4">
        <w:rPr>
          <w:u w:val="single"/>
        </w:rPr>
        <w:t>Architecture and Integration</w:t>
      </w:r>
    </w:p>
    <w:p w:rsidR="003F7B8F" w:rsidP="00FA58D5" w:rsidRDefault="00A86F5A" w14:paraId="3CD035F1" w14:textId="066E5E4D">
      <w:pPr>
        <w:pStyle w:val="ListBullet"/>
        <w:numPr>
          <w:ilvl w:val="0"/>
          <w:numId w:val="13"/>
        </w:numPr>
        <w:spacing w:after="0"/>
        <w:ind w:left="0"/>
        <w:rPr>
          <w:rFonts w:asciiTheme="majorHAnsi" w:hAnsiTheme="majorHAnsi" w:cstheme="majorBidi"/>
          <w:b/>
        </w:rPr>
      </w:pPr>
      <w:r w:rsidRPr="56AFD7AF">
        <w:rPr>
          <w:rFonts w:asciiTheme="majorHAnsi" w:hAnsiTheme="majorHAnsi" w:cstheme="majorBidi"/>
          <w:b/>
        </w:rPr>
        <w:t>What are the software requirements and dependencies for the system? List all software (including versions) that is not part of our base system builds.</w:t>
      </w:r>
    </w:p>
    <w:p w:rsidR="007C6A3E" w:rsidP="00FA58D5" w:rsidRDefault="007C6A3E" w14:paraId="566EBD36" w14:textId="2B9C3097">
      <w:pPr>
        <w:pStyle w:val="ListBullet"/>
        <w:numPr>
          <w:ilvl w:val="0"/>
          <w:numId w:val="0"/>
        </w:numPr>
        <w:spacing w:after="0"/>
        <w:rPr>
          <w:rFonts w:asciiTheme="majorHAnsi" w:hAnsiTheme="majorHAnsi" w:cstheme="majorBidi"/>
          <w:b/>
          <w:bCs/>
        </w:rPr>
      </w:pPr>
    </w:p>
    <w:p w:rsidR="1BE4A77D" w:rsidP="00FA58D5" w:rsidRDefault="1BE4A77D" w14:paraId="18B6DB46" w14:textId="7251EB71">
      <w:pPr>
        <w:pStyle w:val="ListBullet"/>
        <w:numPr>
          <w:ilvl w:val="0"/>
          <w:numId w:val="13"/>
        </w:numPr>
        <w:spacing w:after="0"/>
        <w:ind w:left="0"/>
        <w:rPr>
          <w:rFonts w:asciiTheme="majorHAnsi" w:hAnsiTheme="majorHAnsi" w:cstheme="majorBidi"/>
          <w:b/>
          <w:bCs/>
        </w:rPr>
      </w:pPr>
      <w:r w:rsidRPr="6E3A6D3A">
        <w:rPr>
          <w:rFonts w:asciiTheme="majorHAnsi" w:hAnsiTheme="majorHAnsi" w:cstheme="majorBidi"/>
          <w:b/>
          <w:bCs/>
        </w:rPr>
        <w:t xml:space="preserve">Is this solution deployed internally, hosted in the cloud, or implemented as a hybrid with both cloud and on-premises components? If there are cloud components, please specify the hosting </w:t>
      </w:r>
      <w:r w:rsidRPr="6E3A6D3A" w:rsidR="4647C064">
        <w:rPr>
          <w:rFonts w:asciiTheme="majorHAnsi" w:hAnsiTheme="majorHAnsi" w:cstheme="majorBidi"/>
          <w:b/>
          <w:bCs/>
        </w:rPr>
        <w:t>provider</w:t>
      </w:r>
      <w:r w:rsidRPr="6E3A6D3A" w:rsidR="7FF060FC">
        <w:rPr>
          <w:rFonts w:asciiTheme="majorHAnsi" w:hAnsiTheme="majorHAnsi" w:cstheme="majorBidi"/>
          <w:b/>
          <w:bCs/>
        </w:rPr>
        <w:t xml:space="preserve"> (</w:t>
      </w:r>
      <w:r w:rsidRPr="6E3A6D3A" w:rsidR="7E42B422">
        <w:rPr>
          <w:rFonts w:asciiTheme="majorHAnsi" w:hAnsiTheme="majorHAnsi" w:cstheme="majorBidi"/>
          <w:b/>
          <w:bCs/>
        </w:rPr>
        <w:t xml:space="preserve">ex: </w:t>
      </w:r>
      <w:r w:rsidRPr="6E3A6D3A" w:rsidR="7FF060FC">
        <w:rPr>
          <w:rFonts w:asciiTheme="majorHAnsi" w:hAnsiTheme="majorHAnsi" w:cstheme="majorBidi"/>
          <w:b/>
          <w:bCs/>
        </w:rPr>
        <w:t>AWS, GCP, OCP</w:t>
      </w:r>
      <w:r w:rsidRPr="6E3A6D3A" w:rsidR="4647C064">
        <w:rPr>
          <w:rFonts w:asciiTheme="majorHAnsi" w:hAnsiTheme="majorHAnsi" w:cstheme="majorBidi"/>
          <w:b/>
          <w:bCs/>
        </w:rPr>
        <w:t>,</w:t>
      </w:r>
      <w:r w:rsidRPr="6E3A6D3A" w:rsidR="353AEB9A">
        <w:rPr>
          <w:rFonts w:asciiTheme="majorHAnsi" w:hAnsiTheme="majorHAnsi" w:cstheme="majorBidi"/>
          <w:b/>
          <w:bCs/>
        </w:rPr>
        <w:t xml:space="preserve"> Microsoft Azure)</w:t>
      </w:r>
      <w:r w:rsidRPr="6E3A6D3A">
        <w:rPr>
          <w:rFonts w:asciiTheme="majorHAnsi" w:hAnsiTheme="majorHAnsi" w:cstheme="majorBidi"/>
          <w:b/>
          <w:bCs/>
        </w:rPr>
        <w:t xml:space="preserve"> and </w:t>
      </w:r>
      <w:r w:rsidRPr="6E3A6D3A" w:rsidR="4647C064">
        <w:rPr>
          <w:rFonts w:asciiTheme="majorHAnsi" w:hAnsiTheme="majorHAnsi" w:cstheme="majorBidi"/>
          <w:b/>
          <w:bCs/>
        </w:rPr>
        <w:t>the geographic regions FNB instance will reside in</w:t>
      </w:r>
      <w:r w:rsidRPr="6E3A6D3A">
        <w:rPr>
          <w:rFonts w:asciiTheme="majorHAnsi" w:hAnsiTheme="majorHAnsi" w:cstheme="majorBidi"/>
          <w:b/>
          <w:bCs/>
        </w:rPr>
        <w:t xml:space="preserve">. Additionally, provide a detailed breakdown of the application </w:t>
      </w:r>
      <w:bookmarkStart w:name="_Int_lMLAFRtf" w:id="0"/>
      <w:r w:rsidRPr="6E3A6D3A">
        <w:rPr>
          <w:rFonts w:asciiTheme="majorHAnsi" w:hAnsiTheme="majorHAnsi" w:cstheme="majorBidi"/>
          <w:b/>
          <w:bCs/>
        </w:rPr>
        <w:t>stack</w:t>
      </w:r>
      <w:bookmarkEnd w:id="0"/>
      <w:r w:rsidRPr="6E3A6D3A">
        <w:rPr>
          <w:rFonts w:asciiTheme="majorHAnsi" w:hAnsiTheme="majorHAnsi" w:cstheme="majorBidi"/>
          <w:b/>
          <w:bCs/>
        </w:rPr>
        <w:t xml:space="preserve"> within the cloud environment (Application Server, Web Server, Database Server, etc.).  This needs to be incorporated into the diagram.</w:t>
      </w:r>
    </w:p>
    <w:p w:rsidRPr="001C1165" w:rsidR="007C6A3E" w:rsidP="00FA58D5" w:rsidRDefault="007C6A3E" w14:paraId="11FE4BCD" w14:textId="77777777">
      <w:pPr>
        <w:pStyle w:val="ListBullet"/>
        <w:numPr>
          <w:ilvl w:val="0"/>
          <w:numId w:val="0"/>
        </w:numPr>
        <w:spacing w:after="0"/>
        <w:rPr>
          <w:rFonts w:asciiTheme="majorHAnsi" w:hAnsiTheme="majorHAnsi" w:cstheme="majorBidi"/>
          <w:b/>
          <w:bCs/>
        </w:rPr>
      </w:pPr>
    </w:p>
    <w:p w:rsidRPr="001C1165" w:rsidR="003F7B8F" w:rsidP="00FA58D5" w:rsidRDefault="00A86F5A" w14:paraId="337F9BDC" w14:textId="0F1B90FE">
      <w:pPr>
        <w:pStyle w:val="ListBullet"/>
        <w:numPr>
          <w:ilvl w:val="0"/>
          <w:numId w:val="13"/>
        </w:numPr>
        <w:spacing w:after="0"/>
        <w:ind w:left="0"/>
        <w:rPr>
          <w:rFonts w:asciiTheme="majorHAnsi" w:hAnsiTheme="majorHAnsi" w:cstheme="majorBidi"/>
          <w:b/>
          <w:bCs/>
        </w:rPr>
      </w:pPr>
      <w:r w:rsidRPr="6E3A6D3A">
        <w:rPr>
          <w:rFonts w:asciiTheme="majorHAnsi" w:hAnsiTheme="majorHAnsi" w:cstheme="majorBidi"/>
          <w:b/>
          <w:bCs/>
        </w:rPr>
        <w:t xml:space="preserve">Is there vendor </w:t>
      </w:r>
      <w:proofErr w:type="gramStart"/>
      <w:r w:rsidRPr="6E3A6D3A">
        <w:rPr>
          <w:rFonts w:asciiTheme="majorHAnsi" w:hAnsiTheme="majorHAnsi" w:cstheme="majorBidi"/>
          <w:b/>
          <w:bCs/>
        </w:rPr>
        <w:t>provided</w:t>
      </w:r>
      <w:proofErr w:type="gramEnd"/>
      <w:r w:rsidRPr="6E3A6D3A">
        <w:rPr>
          <w:rFonts w:asciiTheme="majorHAnsi" w:hAnsiTheme="majorHAnsi" w:cstheme="majorBidi"/>
          <w:b/>
          <w:bCs/>
        </w:rPr>
        <w:t xml:space="preserve"> hardware or virtual images associated with this system?</w:t>
      </w:r>
    </w:p>
    <w:p w:rsidRPr="001C1165" w:rsidR="007C6A3E" w:rsidP="00FA58D5" w:rsidRDefault="007C6A3E" w14:paraId="15246225" w14:textId="77777777">
      <w:pPr>
        <w:pStyle w:val="ListBullet"/>
        <w:numPr>
          <w:ilvl w:val="0"/>
          <w:numId w:val="0"/>
        </w:numPr>
        <w:spacing w:after="0"/>
        <w:rPr>
          <w:rFonts w:asciiTheme="majorHAnsi" w:hAnsiTheme="majorHAnsi" w:cstheme="majorBidi"/>
          <w:b/>
          <w:bCs/>
        </w:rPr>
      </w:pPr>
    </w:p>
    <w:p w:rsidRPr="001C1165" w:rsidR="003F7B8F" w:rsidP="00FA58D5" w:rsidRDefault="00A86F5A" w14:paraId="418B1A2B" w14:textId="173868F0">
      <w:pPr>
        <w:pStyle w:val="ListBullet"/>
        <w:numPr>
          <w:ilvl w:val="0"/>
          <w:numId w:val="13"/>
        </w:numPr>
        <w:spacing w:after="0"/>
        <w:ind w:left="0"/>
        <w:rPr>
          <w:rFonts w:asciiTheme="majorHAnsi" w:hAnsiTheme="majorHAnsi" w:cstheme="majorBidi"/>
          <w:b/>
          <w:bCs/>
        </w:rPr>
      </w:pPr>
      <w:r w:rsidRPr="0AF4D112">
        <w:rPr>
          <w:rFonts w:asciiTheme="majorHAnsi" w:hAnsiTheme="majorHAnsi" w:cstheme="majorBidi"/>
          <w:b/>
          <w:bCs/>
        </w:rPr>
        <w:t xml:space="preserve">Does this system have a web interface that external bank customers authenticate into? If yes, will they access a </w:t>
      </w:r>
      <w:bookmarkStart w:name="_Int_TCUwzfnp" w:id="1"/>
      <w:r w:rsidRPr="0AF4D112">
        <w:rPr>
          <w:rFonts w:asciiTheme="majorHAnsi" w:hAnsiTheme="majorHAnsi" w:cstheme="majorBidi"/>
          <w:b/>
          <w:bCs/>
        </w:rPr>
        <w:t>vendor</w:t>
      </w:r>
      <w:bookmarkEnd w:id="1"/>
      <w:r w:rsidRPr="0AF4D112">
        <w:rPr>
          <w:rFonts w:asciiTheme="majorHAnsi" w:hAnsiTheme="majorHAnsi" w:cstheme="majorBidi"/>
          <w:b/>
          <w:bCs/>
        </w:rPr>
        <w:t xml:space="preserve"> hosted web servers, or a web server hosted in FNB’s DMZ?</w:t>
      </w:r>
    </w:p>
    <w:p w:rsidR="6D00A84E" w:rsidP="00FA58D5" w:rsidRDefault="6D00A84E" w14:paraId="3C2B6687" w14:textId="70493F34">
      <w:pPr>
        <w:pStyle w:val="ListBullet"/>
        <w:numPr>
          <w:ilvl w:val="0"/>
          <w:numId w:val="0"/>
        </w:numPr>
        <w:spacing w:after="0"/>
        <w:rPr>
          <w:rFonts w:asciiTheme="majorHAnsi" w:hAnsiTheme="majorHAnsi" w:cstheme="majorBidi"/>
          <w:b/>
          <w:bCs/>
        </w:rPr>
      </w:pPr>
    </w:p>
    <w:p w:rsidR="408E6323" w:rsidP="00FA58D5" w:rsidRDefault="408E6323" w14:paraId="644BDB9E" w14:textId="2A6F3B2B">
      <w:pPr>
        <w:pStyle w:val="ListBullet"/>
        <w:numPr>
          <w:ilvl w:val="0"/>
          <w:numId w:val="13"/>
        </w:numPr>
        <w:spacing w:after="0"/>
        <w:ind w:left="0"/>
        <w:rPr>
          <w:rFonts w:asciiTheme="majorHAnsi" w:hAnsiTheme="majorHAnsi" w:cstheme="majorBidi"/>
          <w:b/>
          <w:bCs/>
        </w:rPr>
      </w:pPr>
      <w:r w:rsidRPr="0AF4D112">
        <w:rPr>
          <w:rFonts w:asciiTheme="majorHAnsi" w:hAnsiTheme="majorHAnsi" w:cstheme="majorBidi"/>
          <w:b/>
          <w:bCs/>
        </w:rPr>
        <w:t>What regions will be implemented for this system? (Example: Test, Dev, Prod, UA, etc.)</w:t>
      </w:r>
    </w:p>
    <w:p w:rsidRPr="001C1165" w:rsidR="007C6A3E" w:rsidP="00FA58D5" w:rsidRDefault="007C6A3E" w14:paraId="120E82B3" w14:textId="77777777">
      <w:pPr>
        <w:pStyle w:val="ListBullet"/>
        <w:numPr>
          <w:ilvl w:val="0"/>
          <w:numId w:val="0"/>
        </w:numPr>
        <w:spacing w:after="0"/>
        <w:rPr>
          <w:rFonts w:asciiTheme="majorHAnsi" w:hAnsiTheme="majorHAnsi" w:cstheme="majorBidi"/>
          <w:b/>
          <w:bCs/>
        </w:rPr>
      </w:pPr>
    </w:p>
    <w:p w:rsidRPr="00FA58D5" w:rsidR="00FA58D5" w:rsidP="00650B86" w:rsidRDefault="00FA58D5" w14:paraId="751302A6" w14:textId="41E8D7A8">
      <w:pPr>
        <w:pStyle w:val="ListParagraph"/>
        <w:numPr>
          <w:ilvl w:val="0"/>
          <w:numId w:val="13"/>
        </w:numPr>
        <w:ind w:left="0"/>
        <w:rPr>
          <w:rFonts w:asciiTheme="majorHAnsi" w:hAnsiTheme="majorHAnsi" w:cstheme="majorHAnsi"/>
          <w:b/>
          <w:bCs/>
        </w:rPr>
      </w:pPr>
      <w:r w:rsidRPr="00FA58D5">
        <w:rPr>
          <w:rFonts w:asciiTheme="majorHAnsi" w:hAnsiTheme="majorHAnsi" w:cstheme="majorHAnsi"/>
          <w:b/>
          <w:bCs/>
        </w:rPr>
        <w:t xml:space="preserve">Provide a detailed technical network diagram of the solution.  The diagram needs to be tailored to the FNB environment, owned by an IT resource, and editable to </w:t>
      </w:r>
      <w:proofErr w:type="gramStart"/>
      <w:r w:rsidRPr="00FA58D5">
        <w:rPr>
          <w:rFonts w:asciiTheme="majorHAnsi" w:hAnsiTheme="majorHAnsi" w:cstheme="majorHAnsi"/>
          <w:b/>
          <w:bCs/>
        </w:rPr>
        <w:t>allow for</w:t>
      </w:r>
      <w:proofErr w:type="gramEnd"/>
      <w:r w:rsidRPr="00FA58D5">
        <w:rPr>
          <w:rFonts w:asciiTheme="majorHAnsi" w:hAnsiTheme="majorHAnsi" w:cstheme="majorHAnsi"/>
          <w:b/>
          <w:bCs/>
        </w:rPr>
        <w:t xml:space="preserve"> changes &amp; updates in the design.  The diagram needs to include all nodes associated with the system, Regions (Test/Dev/UA), user segments, network segment, Internal &amp; External system integrations, Databases, external access interfaces, cloud services, DMZ/Dual-Arm, Firewalls, network ports, protocols used for all communications, FNB server names, operating system versions, SQL versions if applicable, IP addresses, data transmissions, data types/classification, failover/HA configuration, and SMTP connectivity &amp; usage.  This needs to be a Microsoft Visio diagram built from scratch to ensure all required information is shown, and the FNB specific data is collected.  Default vendor provided </w:t>
      </w:r>
      <w:proofErr w:type="gramStart"/>
      <w:r w:rsidRPr="00FA58D5">
        <w:rPr>
          <w:rFonts w:asciiTheme="majorHAnsi" w:hAnsiTheme="majorHAnsi" w:cstheme="majorHAnsi"/>
          <w:b/>
          <w:bCs/>
        </w:rPr>
        <w:t>documentation</w:t>
      </w:r>
      <w:proofErr w:type="gramEnd"/>
      <w:r w:rsidRPr="00FA58D5">
        <w:rPr>
          <w:rFonts w:asciiTheme="majorHAnsi" w:hAnsiTheme="majorHAnsi" w:cstheme="majorHAnsi"/>
          <w:b/>
          <w:bCs/>
        </w:rPr>
        <w:t xml:space="preserve"> and diagrams do not provide the level of detail required for a review of how the system will integrate into the FNB environment. </w:t>
      </w:r>
    </w:p>
    <w:p w:rsidRPr="001C1165" w:rsidR="007C6A3E" w:rsidP="00650B86" w:rsidRDefault="007C6A3E" w14:paraId="755D3999" w14:textId="77777777">
      <w:pPr>
        <w:pStyle w:val="ListBullet"/>
        <w:numPr>
          <w:ilvl w:val="0"/>
          <w:numId w:val="0"/>
        </w:numPr>
        <w:spacing w:after="0"/>
        <w:rPr>
          <w:rFonts w:asciiTheme="majorHAnsi" w:hAnsiTheme="majorHAnsi" w:cstheme="majorBidi"/>
          <w:b/>
          <w:bCs/>
        </w:rPr>
      </w:pPr>
    </w:p>
    <w:p w:rsidRPr="00650B86" w:rsidR="00650B86" w:rsidP="00650B86" w:rsidRDefault="00650B86" w14:paraId="76F3C627" w14:textId="307B93F0">
      <w:pPr>
        <w:pStyle w:val="ListParagraph"/>
        <w:numPr>
          <w:ilvl w:val="0"/>
          <w:numId w:val="13"/>
        </w:numPr>
        <w:ind w:left="0"/>
        <w:rPr>
          <w:rFonts w:asciiTheme="majorHAnsi" w:hAnsiTheme="majorHAnsi" w:cstheme="majorBidi"/>
          <w:b/>
          <w:bCs/>
        </w:rPr>
      </w:pPr>
      <w:r w:rsidRPr="00650B86">
        <w:rPr>
          <w:rFonts w:asciiTheme="majorHAnsi" w:hAnsiTheme="majorHAnsi" w:cstheme="majorBidi"/>
          <w:b/>
          <w:bCs/>
        </w:rPr>
        <w:t xml:space="preserve">Provide a detailed listing of Firewall rule changes required with this design. This list needs to include Source IP or Range, Source DNS Name, Source System Region (Dev/UA/Prod), Destination IP or Range, Destination DNS Name, </w:t>
      </w:r>
      <w:r w:rsidRPr="00650B86">
        <w:rPr>
          <w:rFonts w:asciiTheme="majorHAnsi" w:hAnsiTheme="majorHAnsi" w:cstheme="majorBidi"/>
          <w:b/>
          <w:bCs/>
        </w:rPr>
        <w:t xml:space="preserve">Destination System Region (Dev/UA/Prod), Port Number, Transmission Type, and Protocol.  Excel Spreadsheet template is available upon request if multiple firewall rules are required. </w:t>
      </w:r>
    </w:p>
    <w:p w:rsidRPr="001C1165" w:rsidR="007C6A3E" w:rsidP="00FA58D5" w:rsidRDefault="007C6A3E" w14:paraId="34748C56" w14:textId="77777777">
      <w:pPr>
        <w:pStyle w:val="ListBullet"/>
        <w:numPr>
          <w:ilvl w:val="0"/>
          <w:numId w:val="0"/>
        </w:numPr>
        <w:spacing w:after="0"/>
        <w:rPr>
          <w:rFonts w:asciiTheme="majorHAnsi" w:hAnsiTheme="majorHAnsi" w:cstheme="majorBidi"/>
          <w:b/>
          <w:bCs/>
        </w:rPr>
      </w:pPr>
    </w:p>
    <w:p w:rsidRPr="001C1165" w:rsidR="003F7B8F" w:rsidP="00FA58D5" w:rsidRDefault="00A86F5A" w14:paraId="51FAA591" w14:textId="7221901B">
      <w:pPr>
        <w:pStyle w:val="ListBullet"/>
        <w:numPr>
          <w:ilvl w:val="0"/>
          <w:numId w:val="13"/>
        </w:numPr>
        <w:spacing w:after="0"/>
        <w:ind w:left="0"/>
        <w:rPr>
          <w:rFonts w:asciiTheme="majorHAnsi" w:hAnsiTheme="majorHAnsi" w:cstheme="majorHAnsi"/>
          <w:b/>
          <w:bCs/>
        </w:rPr>
      </w:pPr>
      <w:r w:rsidRPr="001C1165">
        <w:rPr>
          <w:rFonts w:asciiTheme="majorHAnsi" w:hAnsiTheme="majorHAnsi" w:cstheme="majorHAnsi"/>
          <w:b/>
          <w:bCs/>
        </w:rPr>
        <w:t>List all network ports, protocols, and security ciphers the application uses to function or integrate with other systems.</w:t>
      </w:r>
    </w:p>
    <w:p w:rsidRPr="001C1165" w:rsidR="007C6A3E" w:rsidP="00FA58D5" w:rsidRDefault="007C6A3E" w14:paraId="14C207A5" w14:textId="77777777">
      <w:pPr>
        <w:pStyle w:val="ListBullet"/>
        <w:numPr>
          <w:ilvl w:val="0"/>
          <w:numId w:val="0"/>
        </w:numPr>
        <w:spacing w:after="0"/>
        <w:rPr>
          <w:rFonts w:asciiTheme="majorHAnsi" w:hAnsiTheme="majorHAnsi" w:cstheme="majorBidi"/>
          <w:b/>
          <w:bCs/>
        </w:rPr>
      </w:pPr>
    </w:p>
    <w:p w:rsidRPr="001C1165" w:rsidR="003F7B8F" w:rsidP="00FA58D5" w:rsidRDefault="00A86F5A" w14:paraId="17AE7A6E" w14:textId="3F9DD87C">
      <w:pPr>
        <w:pStyle w:val="ListBullet"/>
        <w:numPr>
          <w:ilvl w:val="0"/>
          <w:numId w:val="13"/>
        </w:numPr>
        <w:spacing w:after="0"/>
        <w:ind w:left="0"/>
        <w:rPr>
          <w:rFonts w:asciiTheme="majorHAnsi" w:hAnsiTheme="majorHAnsi" w:cstheme="majorBidi"/>
          <w:b/>
          <w:bCs/>
        </w:rPr>
      </w:pPr>
      <w:r w:rsidRPr="6E3A6D3A">
        <w:rPr>
          <w:rFonts w:asciiTheme="majorHAnsi" w:hAnsiTheme="majorHAnsi" w:cstheme="majorBidi"/>
          <w:b/>
          <w:bCs/>
        </w:rPr>
        <w:t>Are data file transmissions required for this system? If so, how are those performed? List all MoveIt or other file transmission types.</w:t>
      </w:r>
    </w:p>
    <w:p w:rsidRPr="001C1165" w:rsidR="007C6A3E" w:rsidP="00FA58D5" w:rsidRDefault="007C6A3E" w14:paraId="1314F529" w14:textId="77777777">
      <w:pPr>
        <w:pStyle w:val="ListBullet"/>
        <w:numPr>
          <w:ilvl w:val="0"/>
          <w:numId w:val="0"/>
        </w:numPr>
        <w:spacing w:after="0"/>
        <w:rPr>
          <w:rFonts w:asciiTheme="majorHAnsi" w:hAnsiTheme="majorHAnsi" w:cstheme="majorBidi"/>
          <w:b/>
          <w:bCs/>
        </w:rPr>
      </w:pPr>
    </w:p>
    <w:p w:rsidRPr="001C1165" w:rsidR="003F7B8F" w:rsidP="00FA58D5" w:rsidRDefault="00A86F5A" w14:paraId="1B9B7DC5" w14:textId="482A1972">
      <w:pPr>
        <w:pStyle w:val="ListBullet"/>
        <w:numPr>
          <w:ilvl w:val="0"/>
          <w:numId w:val="13"/>
        </w:numPr>
        <w:spacing w:after="0"/>
        <w:ind w:left="0"/>
        <w:rPr>
          <w:rFonts w:asciiTheme="majorHAnsi" w:hAnsiTheme="majorHAnsi" w:cstheme="majorHAnsi"/>
          <w:b/>
          <w:bCs/>
        </w:rPr>
      </w:pPr>
      <w:r w:rsidRPr="001C1165">
        <w:rPr>
          <w:rFonts w:asciiTheme="majorHAnsi" w:hAnsiTheme="majorHAnsi" w:cstheme="majorHAnsi"/>
          <w:b/>
          <w:bCs/>
        </w:rPr>
        <w:t>Will data migration occur as part of this effort? If so, what migration process will be used?</w:t>
      </w:r>
    </w:p>
    <w:p w:rsidRPr="001C1165" w:rsidR="007C6A3E" w:rsidP="00FA58D5" w:rsidRDefault="007C6A3E" w14:paraId="6B62C7B2" w14:textId="77777777">
      <w:pPr>
        <w:pStyle w:val="ListBullet"/>
        <w:numPr>
          <w:ilvl w:val="0"/>
          <w:numId w:val="0"/>
        </w:numPr>
        <w:spacing w:after="0"/>
        <w:rPr>
          <w:rFonts w:asciiTheme="majorHAnsi" w:hAnsiTheme="majorHAnsi" w:cstheme="majorBidi"/>
          <w:b/>
          <w:bCs/>
        </w:rPr>
      </w:pPr>
    </w:p>
    <w:p w:rsidRPr="001C1165" w:rsidR="003F7B8F" w:rsidP="00FA58D5" w:rsidRDefault="00A86F5A" w14:paraId="37349DB2" w14:textId="0C88E344">
      <w:pPr>
        <w:pStyle w:val="ListBullet"/>
        <w:numPr>
          <w:ilvl w:val="0"/>
          <w:numId w:val="13"/>
        </w:numPr>
        <w:spacing w:after="0"/>
        <w:ind w:left="0"/>
        <w:rPr>
          <w:rFonts w:asciiTheme="majorHAnsi" w:hAnsiTheme="majorHAnsi" w:cstheme="majorBidi"/>
          <w:b/>
          <w:bCs/>
        </w:rPr>
      </w:pPr>
      <w:r w:rsidRPr="6E3A6D3A">
        <w:rPr>
          <w:rFonts w:asciiTheme="majorHAnsi" w:hAnsiTheme="majorHAnsi" w:cstheme="majorBidi"/>
          <w:b/>
          <w:bCs/>
        </w:rPr>
        <w:t xml:space="preserve">Are server file shares required? If so, how are they </w:t>
      </w:r>
      <w:proofErr w:type="gramStart"/>
      <w:r w:rsidRPr="6E3A6D3A">
        <w:rPr>
          <w:rFonts w:asciiTheme="majorHAnsi" w:hAnsiTheme="majorHAnsi" w:cstheme="majorBidi"/>
          <w:b/>
          <w:bCs/>
        </w:rPr>
        <w:t>setup</w:t>
      </w:r>
      <w:proofErr w:type="gramEnd"/>
      <w:r w:rsidRPr="6E3A6D3A">
        <w:rPr>
          <w:rFonts w:asciiTheme="majorHAnsi" w:hAnsiTheme="majorHAnsi" w:cstheme="majorBidi"/>
          <w:b/>
          <w:bCs/>
        </w:rPr>
        <w:t xml:space="preserve"> and configured? What are they used </w:t>
      </w:r>
      <w:proofErr w:type="gramStart"/>
      <w:r w:rsidRPr="6E3A6D3A">
        <w:rPr>
          <w:rFonts w:asciiTheme="majorHAnsi" w:hAnsiTheme="majorHAnsi" w:cstheme="majorBidi"/>
          <w:b/>
          <w:bCs/>
        </w:rPr>
        <w:t>for</w:t>
      </w:r>
      <w:proofErr w:type="gramEnd"/>
      <w:r w:rsidRPr="6E3A6D3A">
        <w:rPr>
          <w:rFonts w:asciiTheme="majorHAnsi" w:hAnsiTheme="majorHAnsi" w:cstheme="majorBidi"/>
          <w:b/>
          <w:bCs/>
        </w:rPr>
        <w:t>? Are they created as part of the installation, or can they be set up prior? What access permissions are required for the shares?</w:t>
      </w:r>
    </w:p>
    <w:p w:rsidRPr="001C1165" w:rsidR="007C6A3E" w:rsidP="00FA58D5" w:rsidRDefault="007C6A3E" w14:paraId="029FF029" w14:textId="77777777">
      <w:pPr>
        <w:pStyle w:val="ListBullet"/>
        <w:numPr>
          <w:ilvl w:val="0"/>
          <w:numId w:val="0"/>
        </w:numPr>
        <w:spacing w:after="0"/>
        <w:rPr>
          <w:rFonts w:asciiTheme="majorHAnsi" w:hAnsiTheme="majorHAnsi" w:cstheme="majorBidi"/>
          <w:b/>
          <w:bCs/>
        </w:rPr>
      </w:pPr>
    </w:p>
    <w:p w:rsidRPr="001C1165" w:rsidR="003F7B8F" w:rsidP="00FA58D5" w:rsidRDefault="00A86F5A" w14:paraId="7892992A" w14:textId="0F0292D5">
      <w:pPr>
        <w:pStyle w:val="ListBullet"/>
        <w:numPr>
          <w:ilvl w:val="0"/>
          <w:numId w:val="13"/>
        </w:numPr>
        <w:spacing w:after="0"/>
        <w:ind w:left="0"/>
        <w:rPr>
          <w:rFonts w:asciiTheme="majorHAnsi" w:hAnsiTheme="majorHAnsi" w:cstheme="majorBidi"/>
          <w:b/>
          <w:bCs/>
        </w:rPr>
      </w:pPr>
      <w:r w:rsidRPr="6E3A6D3A">
        <w:rPr>
          <w:rFonts w:asciiTheme="majorHAnsi" w:hAnsiTheme="majorHAnsi" w:cstheme="majorBidi"/>
          <w:b/>
          <w:bCs/>
        </w:rPr>
        <w:t xml:space="preserve">Does this system require additional architecture for </w:t>
      </w:r>
      <w:proofErr w:type="gramStart"/>
      <w:r w:rsidRPr="6E3A6D3A">
        <w:rPr>
          <w:rFonts w:asciiTheme="majorHAnsi" w:hAnsiTheme="majorHAnsi" w:cstheme="majorBidi"/>
          <w:b/>
          <w:bCs/>
        </w:rPr>
        <w:t>failover</w:t>
      </w:r>
      <w:proofErr w:type="gramEnd"/>
      <w:r w:rsidRPr="6E3A6D3A">
        <w:rPr>
          <w:rFonts w:asciiTheme="majorHAnsi" w:hAnsiTheme="majorHAnsi" w:cstheme="majorBidi"/>
          <w:b/>
          <w:bCs/>
        </w:rPr>
        <w:t>, outside of what is already provided as part of the standard server infrastructure?</w:t>
      </w:r>
    </w:p>
    <w:p w:rsidRPr="001C1165" w:rsidR="007C6A3E" w:rsidP="00FA58D5" w:rsidRDefault="007C6A3E" w14:paraId="39216511" w14:textId="77777777">
      <w:pPr>
        <w:pStyle w:val="ListBullet"/>
        <w:numPr>
          <w:ilvl w:val="0"/>
          <w:numId w:val="0"/>
        </w:numPr>
        <w:spacing w:after="0"/>
        <w:rPr>
          <w:rFonts w:asciiTheme="majorHAnsi" w:hAnsiTheme="majorHAnsi" w:cstheme="majorBidi"/>
          <w:b/>
          <w:bCs/>
        </w:rPr>
      </w:pPr>
    </w:p>
    <w:p w:rsidRPr="001C1165" w:rsidR="003F7B8F" w:rsidP="00FA58D5" w:rsidRDefault="00A86F5A" w14:paraId="2B0AE8DB" w14:textId="7FFF90CF">
      <w:pPr>
        <w:pStyle w:val="ListBullet"/>
        <w:numPr>
          <w:ilvl w:val="0"/>
          <w:numId w:val="13"/>
        </w:numPr>
        <w:spacing w:after="0"/>
        <w:ind w:left="0"/>
        <w:rPr>
          <w:rFonts w:asciiTheme="majorHAnsi" w:hAnsiTheme="majorHAnsi" w:cstheme="majorBidi"/>
          <w:b/>
          <w:bCs/>
        </w:rPr>
      </w:pPr>
      <w:r w:rsidRPr="6E3A6D3A">
        <w:rPr>
          <w:rFonts w:asciiTheme="majorHAnsi" w:hAnsiTheme="majorHAnsi" w:cstheme="majorBidi"/>
          <w:b/>
          <w:bCs/>
        </w:rPr>
        <w:t xml:space="preserve">Does this system require SMTP for email relay? If so, will it relay internally, externally, or both? What data types will be in the emails, and what archiving requirements are needed for compliance? Is an external email delivery service being utilized? What account is being used to send email messages? If being sent externally, how is the sending subdomain configured </w:t>
      </w:r>
      <w:proofErr w:type="gramStart"/>
      <w:r w:rsidRPr="6E3A6D3A">
        <w:rPr>
          <w:rFonts w:asciiTheme="majorHAnsi" w:hAnsiTheme="majorHAnsi" w:cstheme="majorBidi"/>
          <w:b/>
          <w:bCs/>
        </w:rPr>
        <w:t>in order to</w:t>
      </w:r>
      <w:proofErr w:type="gramEnd"/>
      <w:r w:rsidRPr="6E3A6D3A">
        <w:rPr>
          <w:rFonts w:asciiTheme="majorHAnsi" w:hAnsiTheme="majorHAnsi" w:cstheme="majorBidi"/>
          <w:b/>
          <w:bCs/>
        </w:rPr>
        <w:t xml:space="preserve"> protect the standard fnb-corp.com email domain from being blacklisted in the case of overflow of messages being sent.</w:t>
      </w:r>
    </w:p>
    <w:p w:rsidRPr="001C1165" w:rsidR="007C6A3E" w:rsidP="00FA58D5" w:rsidRDefault="007C6A3E" w14:paraId="15E0AEF4" w14:textId="77777777">
      <w:pPr>
        <w:pStyle w:val="ListBullet"/>
        <w:numPr>
          <w:ilvl w:val="0"/>
          <w:numId w:val="0"/>
        </w:numPr>
        <w:spacing w:after="0"/>
        <w:rPr>
          <w:rFonts w:asciiTheme="majorHAnsi" w:hAnsiTheme="majorHAnsi" w:cstheme="majorBidi"/>
          <w:b/>
          <w:bCs/>
        </w:rPr>
      </w:pPr>
    </w:p>
    <w:p w:rsidRPr="001C1165" w:rsidR="007C6A3E" w:rsidP="00FA58D5" w:rsidRDefault="007C6A3E" w14:paraId="75C2F59C" w14:textId="77777777">
      <w:pPr>
        <w:pStyle w:val="ListBullet"/>
        <w:numPr>
          <w:ilvl w:val="0"/>
          <w:numId w:val="0"/>
        </w:numPr>
        <w:spacing w:after="0"/>
        <w:rPr>
          <w:rFonts w:asciiTheme="majorHAnsi" w:hAnsiTheme="majorHAnsi" w:cstheme="majorBidi"/>
          <w:b/>
          <w:bCs/>
        </w:rPr>
      </w:pPr>
    </w:p>
    <w:p w:rsidRPr="005B1C2B" w:rsidR="003F7B8F" w:rsidP="00FA58D5" w:rsidRDefault="00A86F5A" w14:paraId="5C93D221" w14:textId="77777777">
      <w:pPr>
        <w:pStyle w:val="Heading2"/>
        <w:spacing w:before="0"/>
        <w:rPr>
          <w:u w:val="single"/>
        </w:rPr>
      </w:pPr>
      <w:r w:rsidRPr="21C3A8B4">
        <w:rPr>
          <w:u w:val="single"/>
        </w:rPr>
        <w:t>Security and Access</w:t>
      </w:r>
    </w:p>
    <w:p w:rsidRPr="001C1165" w:rsidR="003F7B8F" w:rsidP="00FA58D5" w:rsidRDefault="00A86F5A" w14:paraId="2DF11B26" w14:textId="56C8BDB4">
      <w:pPr>
        <w:pStyle w:val="ListBullet"/>
        <w:numPr>
          <w:ilvl w:val="0"/>
          <w:numId w:val="13"/>
        </w:numPr>
        <w:spacing w:after="0"/>
        <w:ind w:left="0"/>
        <w:rPr>
          <w:rFonts w:asciiTheme="majorHAnsi" w:hAnsiTheme="majorHAnsi" w:cstheme="majorBidi"/>
          <w:b/>
          <w:bCs/>
        </w:rPr>
      </w:pPr>
      <w:r w:rsidRPr="6E3A6D3A">
        <w:rPr>
          <w:rFonts w:asciiTheme="majorHAnsi" w:hAnsiTheme="majorHAnsi" w:cstheme="majorBidi"/>
          <w:b/>
          <w:bCs/>
        </w:rPr>
        <w:t xml:space="preserve">What data types reside within this system? Identify and evaluate data types stored or passed through this system, and list any sensitive data types (PII, PCI, GLBA, HIPPA, etc.) involved. </w:t>
      </w:r>
      <w:proofErr w:type="gramStart"/>
      <w:r w:rsidRPr="6E3A6D3A" w:rsidR="64D6DB3A">
        <w:rPr>
          <w:rFonts w:asciiTheme="majorHAnsi" w:hAnsiTheme="majorHAnsi" w:cstheme="majorBidi"/>
          <w:b/>
          <w:bCs/>
        </w:rPr>
        <w:t>D</w:t>
      </w:r>
      <w:r w:rsidRPr="6E3A6D3A">
        <w:rPr>
          <w:rFonts w:asciiTheme="majorHAnsi" w:hAnsiTheme="majorHAnsi" w:cstheme="majorBidi"/>
          <w:b/>
          <w:bCs/>
        </w:rPr>
        <w:t>etail</w:t>
      </w:r>
      <w:proofErr w:type="gramEnd"/>
      <w:r w:rsidRPr="6E3A6D3A">
        <w:rPr>
          <w:rFonts w:asciiTheme="majorHAnsi" w:hAnsiTheme="majorHAnsi" w:cstheme="majorBidi"/>
          <w:b/>
          <w:bCs/>
        </w:rPr>
        <w:t xml:space="preserve"> what protection methods are used to protect sensitive </w:t>
      </w:r>
      <w:r w:rsidRPr="6E3A6D3A" w:rsidR="00336A87">
        <w:rPr>
          <w:rFonts w:asciiTheme="majorHAnsi" w:hAnsiTheme="majorHAnsi" w:cstheme="majorBidi"/>
          <w:b/>
          <w:bCs/>
        </w:rPr>
        <w:t>data and</w:t>
      </w:r>
      <w:r w:rsidRPr="6E3A6D3A" w:rsidR="0DF11AB4">
        <w:rPr>
          <w:rFonts w:asciiTheme="majorHAnsi" w:hAnsiTheme="majorHAnsi" w:cstheme="majorBidi"/>
          <w:b/>
          <w:bCs/>
        </w:rPr>
        <w:t xml:space="preserve"> </w:t>
      </w:r>
      <w:r w:rsidRPr="6E3A6D3A" w:rsidR="7CBABB00">
        <w:rPr>
          <w:rFonts w:asciiTheme="majorHAnsi" w:hAnsiTheme="majorHAnsi" w:cstheme="majorBidi"/>
          <w:b/>
          <w:bCs/>
        </w:rPr>
        <w:t xml:space="preserve">provide the </w:t>
      </w:r>
      <w:r w:rsidRPr="6E3A6D3A" w:rsidR="0DF11AB4">
        <w:rPr>
          <w:rFonts w:asciiTheme="majorHAnsi" w:hAnsiTheme="majorHAnsi" w:cstheme="majorBidi"/>
          <w:b/>
          <w:bCs/>
        </w:rPr>
        <w:t>record retention requirements for PII</w:t>
      </w:r>
      <w:r w:rsidRPr="6E3A6D3A">
        <w:rPr>
          <w:rFonts w:asciiTheme="majorHAnsi" w:hAnsiTheme="majorHAnsi" w:cstheme="majorBidi"/>
          <w:b/>
          <w:bCs/>
        </w:rPr>
        <w:t>.</w:t>
      </w:r>
    </w:p>
    <w:p w:rsidRPr="001C1165" w:rsidR="007C6A3E" w:rsidP="00FA58D5" w:rsidRDefault="007C6A3E" w14:paraId="0E3F58A0" w14:textId="77777777">
      <w:pPr>
        <w:pStyle w:val="ListBullet"/>
        <w:numPr>
          <w:ilvl w:val="0"/>
          <w:numId w:val="0"/>
        </w:numPr>
        <w:spacing w:after="0"/>
        <w:rPr>
          <w:rFonts w:asciiTheme="majorHAnsi" w:hAnsiTheme="majorHAnsi" w:cstheme="majorBidi"/>
          <w:b/>
          <w:bCs/>
        </w:rPr>
      </w:pPr>
    </w:p>
    <w:p w:rsidRPr="001C1165" w:rsidR="003F7B8F" w:rsidP="00FA58D5" w:rsidRDefault="00A86F5A" w14:paraId="15AB4E82" w14:textId="03A4AD2E">
      <w:pPr>
        <w:pStyle w:val="ListBullet"/>
        <w:numPr>
          <w:ilvl w:val="0"/>
          <w:numId w:val="13"/>
        </w:numPr>
        <w:spacing w:after="0"/>
        <w:ind w:left="0"/>
        <w:rPr>
          <w:rFonts w:asciiTheme="majorHAnsi" w:hAnsiTheme="majorHAnsi" w:cstheme="majorBidi"/>
          <w:b/>
          <w:bCs/>
        </w:rPr>
      </w:pPr>
      <w:r w:rsidRPr="6E3A6D3A">
        <w:rPr>
          <w:rFonts w:asciiTheme="majorHAnsi" w:hAnsiTheme="majorHAnsi" w:cstheme="majorBidi"/>
          <w:b/>
          <w:bCs/>
        </w:rPr>
        <w:t>Is development occurring on this system? If so, who is performing the development, and what secure coding and SDLC practices are being used? Who owns the code, and will a code proxy be required?</w:t>
      </w:r>
    </w:p>
    <w:p w:rsidRPr="001C1165" w:rsidR="007C6A3E" w:rsidP="00FA58D5" w:rsidRDefault="007C6A3E" w14:paraId="047FBAA1" w14:textId="77777777">
      <w:pPr>
        <w:pStyle w:val="ListBullet"/>
        <w:numPr>
          <w:ilvl w:val="0"/>
          <w:numId w:val="0"/>
        </w:numPr>
        <w:spacing w:after="0"/>
        <w:rPr>
          <w:rFonts w:asciiTheme="majorHAnsi" w:hAnsiTheme="majorHAnsi" w:cstheme="majorBidi"/>
          <w:b/>
          <w:bCs/>
        </w:rPr>
      </w:pPr>
    </w:p>
    <w:p w:rsidRPr="001C1165" w:rsidR="003F7B8F" w:rsidP="00FA58D5" w:rsidRDefault="00A86F5A" w14:paraId="67EF9290" w14:textId="3DFC0DE8">
      <w:pPr>
        <w:pStyle w:val="ListBullet"/>
        <w:numPr>
          <w:ilvl w:val="0"/>
          <w:numId w:val="13"/>
        </w:numPr>
        <w:spacing w:after="0"/>
        <w:ind w:left="0"/>
        <w:rPr>
          <w:rFonts w:asciiTheme="majorHAnsi" w:hAnsiTheme="majorHAnsi" w:cstheme="majorBidi"/>
          <w:b/>
          <w:bCs/>
        </w:rPr>
      </w:pPr>
      <w:r w:rsidRPr="6E3A6D3A">
        <w:rPr>
          <w:rFonts w:asciiTheme="majorHAnsi" w:hAnsiTheme="majorHAnsi" w:cstheme="majorBidi"/>
          <w:b/>
          <w:bCs/>
        </w:rPr>
        <w:t>Explain how the system is kept up to date and maintained. Detail if the vendor provides patches or updates, and how/when those are applied.</w:t>
      </w:r>
    </w:p>
    <w:p w:rsidRPr="001C1165" w:rsidR="001C1165" w:rsidP="00FA58D5" w:rsidRDefault="001C1165" w14:paraId="0BA5421B" w14:textId="77777777">
      <w:pPr>
        <w:pStyle w:val="ListBullet"/>
        <w:numPr>
          <w:ilvl w:val="0"/>
          <w:numId w:val="0"/>
        </w:numPr>
        <w:spacing w:after="0"/>
        <w:rPr>
          <w:rFonts w:asciiTheme="majorHAnsi" w:hAnsiTheme="majorHAnsi" w:cstheme="majorBidi"/>
          <w:b/>
          <w:bCs/>
        </w:rPr>
      </w:pPr>
    </w:p>
    <w:p w:rsidRPr="001C1165" w:rsidR="003F7B8F" w:rsidP="00FA58D5" w:rsidRDefault="00A86F5A" w14:paraId="6CD68723" w14:textId="5F446EAF">
      <w:pPr>
        <w:pStyle w:val="ListBullet"/>
        <w:numPr>
          <w:ilvl w:val="0"/>
          <w:numId w:val="13"/>
        </w:numPr>
        <w:spacing w:after="0"/>
        <w:ind w:left="0"/>
        <w:rPr>
          <w:rFonts w:asciiTheme="majorHAnsi" w:hAnsiTheme="majorHAnsi" w:cstheme="majorBidi"/>
          <w:b/>
          <w:bCs/>
        </w:rPr>
      </w:pPr>
      <w:r w:rsidRPr="6E3A6D3A">
        <w:rPr>
          <w:rFonts w:asciiTheme="majorHAnsi" w:hAnsiTheme="majorHAnsi" w:cstheme="majorBidi"/>
          <w:b/>
          <w:bCs/>
        </w:rPr>
        <w:t>Are changes required to bypass Anti-virus real-time protection within this system?</w:t>
      </w:r>
    </w:p>
    <w:p w:rsidRPr="001C1165" w:rsidR="001C1165" w:rsidP="00FA58D5" w:rsidRDefault="001C1165" w14:paraId="6C8BD857" w14:textId="77777777">
      <w:pPr>
        <w:pStyle w:val="ListBullet"/>
        <w:numPr>
          <w:ilvl w:val="0"/>
          <w:numId w:val="0"/>
        </w:numPr>
        <w:spacing w:after="0"/>
        <w:rPr>
          <w:rFonts w:asciiTheme="majorHAnsi" w:hAnsiTheme="majorHAnsi" w:cstheme="majorBidi"/>
          <w:b/>
          <w:bCs/>
        </w:rPr>
      </w:pPr>
    </w:p>
    <w:p w:rsidRPr="001C1165" w:rsidR="003F7B8F" w:rsidP="00FA58D5" w:rsidRDefault="00A86F5A" w14:paraId="7D0B27F9" w14:textId="6F5F4FE0">
      <w:pPr>
        <w:pStyle w:val="ListBullet"/>
        <w:numPr>
          <w:ilvl w:val="0"/>
          <w:numId w:val="13"/>
        </w:numPr>
        <w:spacing w:after="0"/>
        <w:ind w:left="0"/>
        <w:rPr>
          <w:rFonts w:asciiTheme="majorHAnsi" w:hAnsiTheme="majorHAnsi" w:cstheme="majorBidi"/>
          <w:b/>
          <w:bCs/>
        </w:rPr>
      </w:pPr>
      <w:r w:rsidRPr="6E3A6D3A">
        <w:rPr>
          <w:rFonts w:asciiTheme="majorHAnsi" w:hAnsiTheme="majorHAnsi" w:cstheme="majorBidi"/>
          <w:b/>
          <w:bCs/>
        </w:rPr>
        <w:t>What logging capabilities does the system have? Is it able to SysLog?</w:t>
      </w:r>
    </w:p>
    <w:p w:rsidRPr="001C1165" w:rsidR="001C1165" w:rsidP="00FA58D5" w:rsidRDefault="001C1165" w14:paraId="2CC852EB" w14:textId="77777777">
      <w:pPr>
        <w:pStyle w:val="ListBullet"/>
        <w:numPr>
          <w:ilvl w:val="0"/>
          <w:numId w:val="0"/>
        </w:numPr>
        <w:spacing w:after="0"/>
        <w:rPr>
          <w:rFonts w:asciiTheme="majorHAnsi" w:hAnsiTheme="majorHAnsi" w:cstheme="majorBidi"/>
          <w:b/>
          <w:bCs/>
        </w:rPr>
      </w:pPr>
    </w:p>
    <w:p w:rsidRPr="001C1165" w:rsidR="003F7B8F" w:rsidP="00FA58D5" w:rsidRDefault="00A86F5A" w14:paraId="300968C7" w14:textId="057E6DA3">
      <w:pPr>
        <w:pStyle w:val="ListBullet"/>
        <w:numPr>
          <w:ilvl w:val="0"/>
          <w:numId w:val="13"/>
        </w:numPr>
        <w:spacing w:after="0"/>
        <w:ind w:left="0"/>
        <w:rPr>
          <w:rFonts w:asciiTheme="majorHAnsi" w:hAnsiTheme="majorHAnsi" w:cstheme="majorBidi"/>
          <w:b/>
          <w:bCs/>
        </w:rPr>
      </w:pPr>
      <w:r w:rsidRPr="6E3A6D3A">
        <w:rPr>
          <w:rFonts w:asciiTheme="majorHAnsi" w:hAnsiTheme="majorHAnsi" w:cstheme="majorBidi"/>
          <w:b/>
          <w:bCs/>
        </w:rPr>
        <w:t>Is there fraud potential with this system? If so, what additional fraud detection capabilities will be used?</w:t>
      </w:r>
    </w:p>
    <w:p w:rsidRPr="001C1165" w:rsidR="001C1165" w:rsidP="00FA58D5" w:rsidRDefault="001C1165" w14:paraId="12ECC984" w14:textId="77777777">
      <w:pPr>
        <w:pStyle w:val="ListBullet"/>
        <w:numPr>
          <w:ilvl w:val="0"/>
          <w:numId w:val="0"/>
        </w:numPr>
        <w:spacing w:after="0"/>
        <w:rPr>
          <w:rFonts w:asciiTheme="majorHAnsi" w:hAnsiTheme="majorHAnsi" w:cstheme="majorBidi"/>
          <w:b/>
          <w:bCs/>
        </w:rPr>
      </w:pPr>
    </w:p>
    <w:p w:rsidRPr="001C1165" w:rsidR="003F7B8F" w:rsidP="00FA58D5" w:rsidRDefault="00A86F5A" w14:paraId="740574BB" w14:textId="15FB9166">
      <w:pPr>
        <w:pStyle w:val="ListBullet"/>
        <w:numPr>
          <w:ilvl w:val="0"/>
          <w:numId w:val="13"/>
        </w:numPr>
        <w:spacing w:after="0"/>
        <w:ind w:left="0"/>
        <w:rPr>
          <w:rFonts w:asciiTheme="majorHAnsi" w:hAnsiTheme="majorHAnsi" w:cstheme="majorHAnsi"/>
          <w:b/>
          <w:bCs/>
        </w:rPr>
      </w:pPr>
      <w:r w:rsidRPr="001C1165">
        <w:rPr>
          <w:rFonts w:asciiTheme="majorHAnsi" w:hAnsiTheme="majorHAnsi" w:cstheme="majorHAnsi"/>
          <w:b/>
          <w:bCs/>
        </w:rPr>
        <w:t>Is this a SOX application?</w:t>
      </w:r>
    </w:p>
    <w:p w:rsidRPr="001C1165" w:rsidR="001C1165" w:rsidP="00FA58D5" w:rsidRDefault="001C1165" w14:paraId="00F41A71" w14:textId="77777777">
      <w:pPr>
        <w:pStyle w:val="ListBullet"/>
        <w:numPr>
          <w:ilvl w:val="0"/>
          <w:numId w:val="0"/>
        </w:numPr>
        <w:spacing w:after="0"/>
        <w:rPr>
          <w:rFonts w:asciiTheme="majorHAnsi" w:hAnsiTheme="majorHAnsi" w:cstheme="majorBidi"/>
          <w:b/>
          <w:bCs/>
        </w:rPr>
      </w:pPr>
    </w:p>
    <w:p w:rsidRPr="001C1165" w:rsidR="003F7B8F" w:rsidP="00FA58D5" w:rsidRDefault="00A86F5A" w14:paraId="105C0CFE" w14:textId="52F5412A">
      <w:pPr>
        <w:pStyle w:val="ListBullet"/>
        <w:numPr>
          <w:ilvl w:val="0"/>
          <w:numId w:val="13"/>
        </w:numPr>
        <w:spacing w:after="0"/>
        <w:ind w:left="0"/>
        <w:rPr>
          <w:rFonts w:asciiTheme="majorHAnsi" w:hAnsiTheme="majorHAnsi" w:cstheme="majorBidi"/>
          <w:b/>
          <w:bCs/>
        </w:rPr>
      </w:pPr>
      <w:r w:rsidRPr="6E3A6D3A">
        <w:rPr>
          <w:rFonts w:asciiTheme="majorHAnsi" w:hAnsiTheme="majorHAnsi" w:cstheme="majorBidi"/>
          <w:b/>
          <w:bCs/>
        </w:rPr>
        <w:t xml:space="preserve">Does this system integrate with Active Directory? If so, what method is used for integration? If AD </w:t>
      </w:r>
      <w:proofErr w:type="gramStart"/>
      <w:r w:rsidRPr="6E3A6D3A">
        <w:rPr>
          <w:rFonts w:asciiTheme="majorHAnsi" w:hAnsiTheme="majorHAnsi" w:cstheme="majorBidi"/>
          <w:b/>
          <w:bCs/>
        </w:rPr>
        <w:t>integrated</w:t>
      </w:r>
      <w:proofErr w:type="gramEnd"/>
      <w:r w:rsidRPr="6E3A6D3A">
        <w:rPr>
          <w:rFonts w:asciiTheme="majorHAnsi" w:hAnsiTheme="majorHAnsi" w:cstheme="majorBidi"/>
          <w:b/>
          <w:bCs/>
        </w:rPr>
        <w:t>, what needs done to remove or disable or adjust default user configurations within the application?</w:t>
      </w:r>
    </w:p>
    <w:p w:rsidRPr="001C1165" w:rsidR="001C1165" w:rsidP="00FA58D5" w:rsidRDefault="001C1165" w14:paraId="01C05A5A" w14:textId="77777777">
      <w:pPr>
        <w:pStyle w:val="ListBullet"/>
        <w:numPr>
          <w:ilvl w:val="0"/>
          <w:numId w:val="0"/>
        </w:numPr>
        <w:spacing w:after="0"/>
        <w:rPr>
          <w:rFonts w:asciiTheme="majorHAnsi" w:hAnsiTheme="majorHAnsi" w:cstheme="majorBidi"/>
          <w:b/>
          <w:bCs/>
        </w:rPr>
      </w:pPr>
    </w:p>
    <w:p w:rsidRPr="001C1165" w:rsidR="003F7B8F" w:rsidP="00FA58D5" w:rsidRDefault="00A86F5A" w14:paraId="366B24D8" w14:textId="467F4100">
      <w:pPr>
        <w:pStyle w:val="ListBullet"/>
        <w:numPr>
          <w:ilvl w:val="0"/>
          <w:numId w:val="13"/>
        </w:numPr>
        <w:spacing w:after="0"/>
        <w:ind w:left="0"/>
        <w:rPr>
          <w:rFonts w:asciiTheme="majorHAnsi" w:hAnsiTheme="majorHAnsi" w:cstheme="majorHAnsi"/>
          <w:b/>
          <w:bCs/>
        </w:rPr>
      </w:pPr>
      <w:r w:rsidRPr="001C1165">
        <w:rPr>
          <w:rFonts w:asciiTheme="majorHAnsi" w:hAnsiTheme="majorHAnsi" w:cstheme="majorHAnsi"/>
          <w:b/>
          <w:bCs/>
        </w:rPr>
        <w:t>Does the system support Multi-Factor Authentication? If so, how will it be implemented?</w:t>
      </w:r>
    </w:p>
    <w:p w:rsidRPr="001C1165" w:rsidR="001C1165" w:rsidP="00FA58D5" w:rsidRDefault="001C1165" w14:paraId="0FC5F6C8" w14:textId="77777777">
      <w:pPr>
        <w:pStyle w:val="ListBullet"/>
        <w:numPr>
          <w:ilvl w:val="0"/>
          <w:numId w:val="0"/>
        </w:numPr>
        <w:spacing w:after="0"/>
        <w:rPr>
          <w:rFonts w:asciiTheme="majorHAnsi" w:hAnsiTheme="majorHAnsi" w:cstheme="majorBidi"/>
          <w:b/>
          <w:bCs/>
        </w:rPr>
      </w:pPr>
    </w:p>
    <w:p w:rsidRPr="001C1165" w:rsidR="003F7B8F" w:rsidP="00FA58D5" w:rsidRDefault="00A86F5A" w14:paraId="477151A1" w14:textId="6C50F458">
      <w:pPr>
        <w:pStyle w:val="ListBullet"/>
        <w:numPr>
          <w:ilvl w:val="0"/>
          <w:numId w:val="13"/>
        </w:numPr>
        <w:spacing w:after="0"/>
        <w:ind w:left="0"/>
        <w:rPr>
          <w:rFonts w:asciiTheme="majorHAnsi" w:hAnsiTheme="majorHAnsi" w:cstheme="majorBidi"/>
          <w:b/>
          <w:bCs/>
        </w:rPr>
      </w:pPr>
      <w:r w:rsidRPr="6E3A6D3A">
        <w:rPr>
          <w:rFonts w:asciiTheme="majorHAnsi" w:hAnsiTheme="majorHAnsi" w:cstheme="majorBidi"/>
          <w:b/>
          <w:bCs/>
        </w:rPr>
        <w:t>What service accounts are required, what is their purpose, and what are the minimum permissions they need to function?</w:t>
      </w:r>
    </w:p>
    <w:p w:rsidRPr="001C1165" w:rsidR="001C1165" w:rsidP="00FA58D5" w:rsidRDefault="001C1165" w14:paraId="502C4D8F" w14:textId="77777777">
      <w:pPr>
        <w:pStyle w:val="ListBullet"/>
        <w:numPr>
          <w:ilvl w:val="0"/>
          <w:numId w:val="0"/>
        </w:numPr>
        <w:spacing w:after="0"/>
        <w:rPr>
          <w:rFonts w:asciiTheme="majorHAnsi" w:hAnsiTheme="majorHAnsi" w:cstheme="majorBidi"/>
          <w:b/>
          <w:bCs/>
        </w:rPr>
      </w:pPr>
    </w:p>
    <w:p w:rsidRPr="001C1165" w:rsidR="003F7B8F" w:rsidP="00FA58D5" w:rsidRDefault="00A86F5A" w14:paraId="61555B30" w14:textId="1504BD38">
      <w:pPr>
        <w:pStyle w:val="ListBullet"/>
        <w:numPr>
          <w:ilvl w:val="0"/>
          <w:numId w:val="13"/>
        </w:numPr>
        <w:spacing w:after="0"/>
        <w:ind w:left="0"/>
        <w:rPr>
          <w:rFonts w:asciiTheme="majorHAnsi" w:hAnsiTheme="majorHAnsi" w:cstheme="majorBidi"/>
          <w:b/>
          <w:bCs/>
        </w:rPr>
      </w:pPr>
      <w:r w:rsidRPr="6E3A6D3A">
        <w:rPr>
          <w:rFonts w:asciiTheme="majorHAnsi" w:hAnsiTheme="majorHAnsi" w:cstheme="majorBidi"/>
          <w:b/>
          <w:bCs/>
        </w:rPr>
        <w:t xml:space="preserve">Do </w:t>
      </w:r>
      <w:proofErr w:type="gramStart"/>
      <w:r w:rsidRPr="6E3A6D3A">
        <w:rPr>
          <w:rFonts w:asciiTheme="majorHAnsi" w:hAnsiTheme="majorHAnsi" w:cstheme="majorBidi"/>
          <w:b/>
          <w:bCs/>
        </w:rPr>
        <w:t>default</w:t>
      </w:r>
      <w:proofErr w:type="gramEnd"/>
      <w:r w:rsidRPr="6E3A6D3A">
        <w:rPr>
          <w:rFonts w:asciiTheme="majorHAnsi" w:hAnsiTheme="majorHAnsi" w:cstheme="majorBidi"/>
          <w:b/>
          <w:bCs/>
        </w:rPr>
        <w:t>, built-in accounts, or back-door access exist in the system? If yes, explain how those will be locked down or removed.</w:t>
      </w:r>
    </w:p>
    <w:p w:rsidRPr="001C1165" w:rsidR="001C1165" w:rsidP="00FA58D5" w:rsidRDefault="001C1165" w14:paraId="6CB1225C" w14:textId="77777777">
      <w:pPr>
        <w:pStyle w:val="ListBullet"/>
        <w:numPr>
          <w:ilvl w:val="0"/>
          <w:numId w:val="0"/>
        </w:numPr>
        <w:spacing w:after="0"/>
        <w:rPr>
          <w:rFonts w:asciiTheme="majorHAnsi" w:hAnsiTheme="majorHAnsi" w:cstheme="majorBidi"/>
          <w:b/>
          <w:bCs/>
        </w:rPr>
      </w:pPr>
    </w:p>
    <w:p w:rsidRPr="001C1165" w:rsidR="003F7B8F" w:rsidP="00FA58D5" w:rsidRDefault="00A86F5A" w14:paraId="22982824" w14:textId="6515CC28">
      <w:pPr>
        <w:pStyle w:val="ListBullet"/>
        <w:numPr>
          <w:ilvl w:val="0"/>
          <w:numId w:val="13"/>
        </w:numPr>
        <w:spacing w:after="0"/>
        <w:ind w:left="0"/>
        <w:rPr>
          <w:rFonts w:asciiTheme="majorHAnsi" w:hAnsiTheme="majorHAnsi" w:cstheme="majorHAnsi"/>
          <w:b/>
          <w:bCs/>
        </w:rPr>
      </w:pPr>
      <w:r w:rsidRPr="001C1165">
        <w:rPr>
          <w:rFonts w:asciiTheme="majorHAnsi" w:hAnsiTheme="majorHAnsi" w:cstheme="majorHAnsi"/>
          <w:b/>
          <w:bCs/>
        </w:rPr>
        <w:t>What account is used to perform installations and upgrades?</w:t>
      </w:r>
    </w:p>
    <w:p w:rsidRPr="001C1165" w:rsidR="001C1165" w:rsidP="00FA58D5" w:rsidRDefault="001C1165" w14:paraId="351118D0" w14:textId="77777777">
      <w:pPr>
        <w:pStyle w:val="ListBullet"/>
        <w:numPr>
          <w:ilvl w:val="0"/>
          <w:numId w:val="0"/>
        </w:numPr>
        <w:spacing w:after="0"/>
        <w:rPr>
          <w:rFonts w:asciiTheme="majorHAnsi" w:hAnsiTheme="majorHAnsi" w:cstheme="majorBidi"/>
          <w:b/>
          <w:bCs/>
        </w:rPr>
      </w:pPr>
    </w:p>
    <w:p w:rsidRPr="001C1165" w:rsidR="003F7B8F" w:rsidP="00FA58D5" w:rsidRDefault="00A86F5A" w14:paraId="4248AF8A" w14:textId="10460F93">
      <w:pPr>
        <w:pStyle w:val="ListBullet"/>
        <w:numPr>
          <w:ilvl w:val="0"/>
          <w:numId w:val="13"/>
        </w:numPr>
        <w:spacing w:after="0"/>
        <w:ind w:left="0"/>
        <w:rPr>
          <w:rFonts w:asciiTheme="majorHAnsi" w:hAnsiTheme="majorHAnsi" w:cstheme="majorHAnsi"/>
          <w:b/>
          <w:bCs/>
        </w:rPr>
      </w:pPr>
      <w:r w:rsidRPr="001C1165">
        <w:rPr>
          <w:rFonts w:asciiTheme="majorHAnsi" w:hAnsiTheme="majorHAnsi" w:cstheme="majorHAnsi"/>
          <w:b/>
          <w:bCs/>
        </w:rPr>
        <w:t>Does an outside 3rd party access the system for support purposes? If so, how do they connect in?</w:t>
      </w:r>
    </w:p>
    <w:p w:rsidRPr="001C1165" w:rsidR="001C1165" w:rsidP="00FA58D5" w:rsidRDefault="001C1165" w14:paraId="72BE9152" w14:textId="77777777">
      <w:pPr>
        <w:pStyle w:val="ListBullet"/>
        <w:numPr>
          <w:ilvl w:val="0"/>
          <w:numId w:val="0"/>
        </w:numPr>
        <w:spacing w:after="0"/>
        <w:rPr>
          <w:rFonts w:asciiTheme="majorHAnsi" w:hAnsiTheme="majorHAnsi" w:cstheme="majorBidi"/>
          <w:b/>
          <w:bCs/>
        </w:rPr>
      </w:pPr>
    </w:p>
    <w:p w:rsidRPr="001C1165" w:rsidR="003F7B8F" w:rsidP="00FA58D5" w:rsidRDefault="00A86F5A" w14:paraId="79831F64" w14:textId="42DC781C">
      <w:pPr>
        <w:pStyle w:val="ListBullet"/>
        <w:numPr>
          <w:ilvl w:val="0"/>
          <w:numId w:val="13"/>
        </w:numPr>
        <w:spacing w:after="0"/>
        <w:ind w:left="0"/>
        <w:rPr>
          <w:rFonts w:asciiTheme="majorHAnsi" w:hAnsiTheme="majorHAnsi" w:cstheme="majorBidi"/>
          <w:b/>
          <w:bCs/>
        </w:rPr>
      </w:pPr>
      <w:r w:rsidRPr="6E3A6D3A">
        <w:rPr>
          <w:rFonts w:asciiTheme="majorHAnsi" w:hAnsiTheme="majorHAnsi" w:cstheme="majorBidi"/>
          <w:b/>
          <w:bCs/>
        </w:rPr>
        <w:t xml:space="preserve">Does the system store passwords in </w:t>
      </w:r>
      <w:proofErr w:type="gramStart"/>
      <w:r w:rsidRPr="6E3A6D3A">
        <w:rPr>
          <w:rFonts w:asciiTheme="majorHAnsi" w:hAnsiTheme="majorHAnsi" w:cstheme="majorBidi"/>
          <w:b/>
          <w:bCs/>
        </w:rPr>
        <w:t>cleartext</w:t>
      </w:r>
      <w:proofErr w:type="gramEnd"/>
      <w:r w:rsidRPr="6E3A6D3A">
        <w:rPr>
          <w:rFonts w:asciiTheme="majorHAnsi" w:hAnsiTheme="majorHAnsi" w:cstheme="majorBidi"/>
          <w:b/>
          <w:bCs/>
        </w:rPr>
        <w:t>?</w:t>
      </w:r>
    </w:p>
    <w:p w:rsidRPr="001C1165" w:rsidR="001C1165" w:rsidP="00FA58D5" w:rsidRDefault="001C1165" w14:paraId="55AD14F8" w14:textId="77777777">
      <w:pPr>
        <w:pStyle w:val="ListBullet"/>
        <w:numPr>
          <w:ilvl w:val="0"/>
          <w:numId w:val="0"/>
        </w:numPr>
        <w:spacing w:after="0"/>
        <w:rPr>
          <w:rFonts w:asciiTheme="majorHAnsi" w:hAnsiTheme="majorHAnsi" w:cstheme="majorBidi"/>
          <w:b/>
          <w:bCs/>
        </w:rPr>
      </w:pPr>
    </w:p>
    <w:p w:rsidRPr="005B1C2B" w:rsidR="003F7B8F" w:rsidP="00FA58D5" w:rsidRDefault="00A86F5A" w14:paraId="36582C80" w14:textId="0AAE7CB3">
      <w:pPr>
        <w:pStyle w:val="Heading2"/>
        <w:spacing w:before="0"/>
        <w:rPr>
          <w:u w:val="single"/>
        </w:rPr>
      </w:pPr>
      <w:r w:rsidRPr="21C3A8B4">
        <w:rPr>
          <w:u w:val="single"/>
        </w:rPr>
        <w:t>Database and Data Management</w:t>
      </w:r>
    </w:p>
    <w:p w:rsidRPr="001C1165" w:rsidR="003F7B8F" w:rsidP="00FA58D5" w:rsidRDefault="00A86F5A" w14:paraId="6FAFF700" w14:textId="27E18B86">
      <w:pPr>
        <w:pStyle w:val="ListBullet"/>
        <w:numPr>
          <w:ilvl w:val="0"/>
          <w:numId w:val="13"/>
        </w:numPr>
        <w:spacing w:after="0"/>
        <w:ind w:left="0"/>
        <w:rPr>
          <w:rFonts w:asciiTheme="majorHAnsi" w:hAnsiTheme="majorHAnsi" w:cstheme="majorBidi"/>
          <w:b/>
          <w:bCs/>
        </w:rPr>
      </w:pPr>
      <w:r w:rsidRPr="6E3A6D3A">
        <w:rPr>
          <w:rFonts w:asciiTheme="majorHAnsi" w:hAnsiTheme="majorHAnsi" w:cstheme="majorBidi"/>
          <w:b/>
          <w:bCs/>
        </w:rPr>
        <w:t>Does the system require a database? If yes, please work with the DBA team and provide details on the DB structure and how it aligns with current DB standards. Detail if sensitive data exists in the DB, and what encryption type is used to protect it. Also detail how all connections are established and secured to the database. List the DB authentication types used.</w:t>
      </w:r>
    </w:p>
    <w:p w:rsidRPr="001C1165" w:rsidR="001C1165" w:rsidP="00FA58D5" w:rsidRDefault="001C1165" w14:paraId="3748632B" w14:textId="77777777">
      <w:pPr>
        <w:pStyle w:val="ListBullet"/>
        <w:numPr>
          <w:ilvl w:val="0"/>
          <w:numId w:val="0"/>
        </w:numPr>
        <w:spacing w:after="0"/>
        <w:rPr>
          <w:rFonts w:asciiTheme="majorHAnsi" w:hAnsiTheme="majorHAnsi" w:cstheme="majorBidi"/>
          <w:b/>
          <w:bCs/>
        </w:rPr>
      </w:pPr>
    </w:p>
    <w:p w:rsidRPr="001C1165" w:rsidR="001C1165" w:rsidP="00FA58D5" w:rsidRDefault="001C1165" w14:paraId="2DC3029D" w14:textId="77777777">
      <w:pPr>
        <w:pStyle w:val="ListBullet"/>
        <w:numPr>
          <w:ilvl w:val="0"/>
          <w:numId w:val="0"/>
        </w:numPr>
        <w:spacing w:after="0"/>
        <w:rPr>
          <w:rFonts w:asciiTheme="majorHAnsi" w:hAnsiTheme="majorHAnsi" w:cstheme="majorBidi"/>
          <w:b/>
          <w:bCs/>
        </w:rPr>
      </w:pPr>
    </w:p>
    <w:p w:rsidRPr="001C1165" w:rsidR="003F7B8F" w:rsidP="00FA58D5" w:rsidRDefault="00A86F5A" w14:paraId="4CA3A64C" w14:textId="3926A070">
      <w:pPr>
        <w:pStyle w:val="ListBullet"/>
        <w:numPr>
          <w:ilvl w:val="0"/>
          <w:numId w:val="13"/>
        </w:numPr>
        <w:spacing w:after="0"/>
        <w:ind w:left="0"/>
        <w:rPr>
          <w:rFonts w:asciiTheme="majorHAnsi" w:hAnsiTheme="majorHAnsi" w:cstheme="majorHAnsi"/>
          <w:b/>
          <w:bCs/>
        </w:rPr>
      </w:pPr>
      <w:r w:rsidRPr="001C1165">
        <w:rPr>
          <w:rFonts w:asciiTheme="majorHAnsi" w:hAnsiTheme="majorHAnsi" w:cstheme="majorHAnsi"/>
          <w:b/>
          <w:bCs/>
        </w:rPr>
        <w:t>What are the uptime requirements required by the LOB of this system?</w:t>
      </w:r>
    </w:p>
    <w:p w:rsidRPr="001C1165" w:rsidR="001C1165" w:rsidP="00FA58D5" w:rsidRDefault="001C1165" w14:paraId="0499D5C2" w14:textId="77777777">
      <w:pPr>
        <w:pStyle w:val="ListBullet"/>
        <w:numPr>
          <w:ilvl w:val="0"/>
          <w:numId w:val="0"/>
        </w:numPr>
        <w:spacing w:after="0"/>
        <w:rPr>
          <w:rFonts w:asciiTheme="majorHAnsi" w:hAnsiTheme="majorHAnsi" w:cstheme="majorBidi"/>
          <w:b/>
          <w:bCs/>
        </w:rPr>
      </w:pPr>
    </w:p>
    <w:p w:rsidRPr="001C1165" w:rsidR="001C1165" w:rsidP="00FA58D5" w:rsidRDefault="001C1165" w14:paraId="71911532" w14:textId="77777777">
      <w:pPr>
        <w:pStyle w:val="ListBullet"/>
        <w:numPr>
          <w:ilvl w:val="0"/>
          <w:numId w:val="0"/>
        </w:numPr>
        <w:spacing w:after="0"/>
        <w:rPr>
          <w:rFonts w:asciiTheme="majorHAnsi" w:hAnsiTheme="majorHAnsi" w:cstheme="majorBidi"/>
          <w:b/>
          <w:bCs/>
        </w:rPr>
      </w:pPr>
    </w:p>
    <w:p w:rsidRPr="005B1C2B" w:rsidR="003F7B8F" w:rsidP="00FA58D5" w:rsidRDefault="00A86F5A" w14:paraId="3D2F8FA5" w14:textId="77777777">
      <w:pPr>
        <w:pStyle w:val="Heading2"/>
        <w:spacing w:before="0"/>
        <w:rPr>
          <w:u w:val="single"/>
        </w:rPr>
      </w:pPr>
      <w:r w:rsidRPr="21C3A8B4">
        <w:rPr>
          <w:u w:val="single"/>
        </w:rPr>
        <w:t>User Management</w:t>
      </w:r>
    </w:p>
    <w:p w:rsidRPr="001C1165" w:rsidR="003F7B8F" w:rsidP="00FA58D5" w:rsidRDefault="00A86F5A" w14:paraId="64A68534" w14:textId="7D4DDFFD">
      <w:pPr>
        <w:pStyle w:val="ListBullet"/>
        <w:numPr>
          <w:ilvl w:val="0"/>
          <w:numId w:val="13"/>
        </w:numPr>
        <w:spacing w:after="0"/>
        <w:ind w:left="0"/>
        <w:rPr>
          <w:rFonts w:asciiTheme="majorHAnsi" w:hAnsiTheme="majorHAnsi" w:cstheme="majorBidi"/>
          <w:b/>
          <w:bCs/>
        </w:rPr>
      </w:pPr>
      <w:r w:rsidRPr="6E3A6D3A">
        <w:rPr>
          <w:rFonts w:asciiTheme="majorHAnsi" w:hAnsiTheme="majorHAnsi" w:cstheme="majorBidi"/>
          <w:b/>
          <w:bCs/>
        </w:rPr>
        <w:t>Who are the approvers of access for the system?</w:t>
      </w:r>
    </w:p>
    <w:p w:rsidRPr="001C1165" w:rsidR="001C1165" w:rsidP="00FA58D5" w:rsidRDefault="001C1165" w14:paraId="3124B7ED" w14:textId="77777777">
      <w:pPr>
        <w:pStyle w:val="ListBullet"/>
        <w:numPr>
          <w:ilvl w:val="0"/>
          <w:numId w:val="0"/>
        </w:numPr>
        <w:spacing w:after="0"/>
        <w:rPr>
          <w:rFonts w:asciiTheme="majorHAnsi" w:hAnsiTheme="majorHAnsi" w:cstheme="majorBidi"/>
          <w:b/>
          <w:bCs/>
        </w:rPr>
      </w:pPr>
    </w:p>
    <w:p w:rsidRPr="001C1165" w:rsidR="003F7B8F" w:rsidP="00FA58D5" w:rsidRDefault="00A86F5A" w14:paraId="63511B0B" w14:textId="6A910E35">
      <w:pPr>
        <w:pStyle w:val="ListBullet"/>
        <w:numPr>
          <w:ilvl w:val="0"/>
          <w:numId w:val="13"/>
        </w:numPr>
        <w:spacing w:after="0"/>
        <w:ind w:left="0"/>
        <w:rPr>
          <w:rFonts w:asciiTheme="majorHAnsi" w:hAnsiTheme="majorHAnsi" w:cstheme="majorBidi"/>
          <w:b/>
          <w:bCs/>
        </w:rPr>
      </w:pPr>
      <w:r w:rsidRPr="6E3A6D3A">
        <w:rPr>
          <w:rFonts w:asciiTheme="majorHAnsi" w:hAnsiTheme="majorHAnsi" w:cstheme="majorBidi"/>
          <w:b/>
          <w:bCs/>
        </w:rPr>
        <w:t xml:space="preserve">What LOBs access the system, and how many users are </w:t>
      </w:r>
      <w:proofErr w:type="gramStart"/>
      <w:r w:rsidRPr="6E3A6D3A">
        <w:rPr>
          <w:rFonts w:asciiTheme="majorHAnsi" w:hAnsiTheme="majorHAnsi" w:cstheme="majorBidi"/>
          <w:b/>
          <w:bCs/>
        </w:rPr>
        <w:t>there</w:t>
      </w:r>
      <w:proofErr w:type="gramEnd"/>
      <w:r w:rsidRPr="6E3A6D3A">
        <w:rPr>
          <w:rFonts w:asciiTheme="majorHAnsi" w:hAnsiTheme="majorHAnsi" w:cstheme="majorBidi"/>
          <w:b/>
          <w:bCs/>
        </w:rPr>
        <w:t xml:space="preserve"> total?</w:t>
      </w:r>
    </w:p>
    <w:p w:rsidRPr="001C1165" w:rsidR="001C1165" w:rsidP="00FA58D5" w:rsidRDefault="001C1165" w14:paraId="615759B0" w14:textId="77777777">
      <w:pPr>
        <w:pStyle w:val="ListBullet"/>
        <w:numPr>
          <w:ilvl w:val="0"/>
          <w:numId w:val="0"/>
        </w:numPr>
        <w:spacing w:after="0"/>
        <w:rPr>
          <w:rFonts w:asciiTheme="majorHAnsi" w:hAnsiTheme="majorHAnsi" w:cstheme="majorBidi"/>
          <w:b/>
          <w:bCs/>
        </w:rPr>
      </w:pPr>
    </w:p>
    <w:p w:rsidRPr="001C1165" w:rsidR="003F7B8F" w:rsidP="00FA58D5" w:rsidRDefault="00A86F5A" w14:paraId="39875834" w14:textId="79E40077">
      <w:pPr>
        <w:pStyle w:val="ListBullet"/>
        <w:numPr>
          <w:ilvl w:val="0"/>
          <w:numId w:val="13"/>
        </w:numPr>
        <w:spacing w:after="0"/>
        <w:ind w:left="0"/>
        <w:rPr>
          <w:rFonts w:asciiTheme="majorHAnsi" w:hAnsiTheme="majorHAnsi" w:cstheme="majorBidi"/>
          <w:b/>
          <w:bCs/>
        </w:rPr>
      </w:pPr>
      <w:r w:rsidRPr="21C3A8B4">
        <w:rPr>
          <w:rFonts w:asciiTheme="majorHAnsi" w:hAnsiTheme="majorHAnsi" w:cstheme="majorBidi"/>
          <w:b/>
          <w:bCs/>
        </w:rPr>
        <w:t>Who are the Application admins, DB ADMINS, and other Admin based functions for the system?</w:t>
      </w:r>
    </w:p>
    <w:p w:rsidRPr="001C1165" w:rsidR="001C1165" w:rsidP="00FA58D5" w:rsidRDefault="001C1165" w14:paraId="5D5C73C9" w14:textId="77777777">
      <w:pPr>
        <w:pStyle w:val="ListBullet"/>
        <w:numPr>
          <w:ilvl w:val="0"/>
          <w:numId w:val="0"/>
        </w:numPr>
        <w:spacing w:after="0"/>
        <w:rPr>
          <w:rFonts w:asciiTheme="majorHAnsi" w:hAnsiTheme="majorHAnsi" w:cstheme="majorBidi"/>
          <w:b/>
          <w:bCs/>
        </w:rPr>
      </w:pPr>
    </w:p>
    <w:p w:rsidR="00A86F5A" w:rsidP="00FA58D5" w:rsidRDefault="00A86F5A" w14:paraId="2783FC82" w14:textId="0558D07A">
      <w:pPr>
        <w:pStyle w:val="ListBullet"/>
        <w:numPr>
          <w:ilvl w:val="0"/>
          <w:numId w:val="13"/>
        </w:numPr>
        <w:spacing w:after="0"/>
        <w:ind w:left="0"/>
        <w:rPr>
          <w:rFonts w:asciiTheme="majorHAnsi" w:hAnsiTheme="majorHAnsi" w:cstheme="majorBidi"/>
          <w:b/>
          <w:bCs/>
        </w:rPr>
      </w:pPr>
      <w:r w:rsidRPr="21C3A8B4">
        <w:rPr>
          <w:rFonts w:asciiTheme="majorHAnsi" w:hAnsiTheme="majorHAnsi" w:cstheme="majorBidi"/>
          <w:b/>
          <w:bCs/>
        </w:rPr>
        <w:t>Detail the user permission setup. Provide a detailed listing of all user roles, groups, permissions, and memberships that are to be configured for this system</w:t>
      </w:r>
      <w:r w:rsidRPr="21C3A8B4" w:rsidR="573DEEC5">
        <w:rPr>
          <w:rFonts w:asciiTheme="majorHAnsi" w:hAnsiTheme="majorHAnsi" w:cstheme="majorBidi"/>
          <w:b/>
          <w:bCs/>
        </w:rPr>
        <w:t xml:space="preserve">. </w:t>
      </w:r>
      <w:r w:rsidRPr="21C3A8B4" w:rsidR="2DD1FD1F">
        <w:rPr>
          <w:rFonts w:asciiTheme="majorHAnsi" w:hAnsiTheme="majorHAnsi" w:cstheme="majorBidi"/>
          <w:b/>
          <w:bCs/>
        </w:rPr>
        <w:t>H</w:t>
      </w:r>
      <w:r w:rsidRPr="21C3A8B4" w:rsidR="573DEEC5">
        <w:rPr>
          <w:rFonts w:asciiTheme="majorHAnsi" w:hAnsiTheme="majorHAnsi" w:cstheme="majorBidi"/>
          <w:b/>
          <w:bCs/>
        </w:rPr>
        <w:t>ow</w:t>
      </w:r>
      <w:r w:rsidRPr="21C3A8B4" w:rsidR="035CB504">
        <w:rPr>
          <w:rFonts w:asciiTheme="majorHAnsi" w:hAnsiTheme="majorHAnsi" w:cstheme="majorBidi"/>
          <w:b/>
          <w:bCs/>
        </w:rPr>
        <w:t xml:space="preserve"> are</w:t>
      </w:r>
      <w:r w:rsidRPr="21C3A8B4" w:rsidR="573DEEC5">
        <w:rPr>
          <w:rFonts w:asciiTheme="majorHAnsi" w:hAnsiTheme="majorHAnsi" w:cstheme="majorBidi"/>
          <w:b/>
          <w:bCs/>
        </w:rPr>
        <w:t xml:space="preserve"> </w:t>
      </w:r>
      <w:r w:rsidRPr="21C3A8B4" w:rsidR="43A4A283">
        <w:rPr>
          <w:rFonts w:asciiTheme="majorHAnsi" w:hAnsiTheme="majorHAnsi" w:cstheme="majorBidi"/>
          <w:b/>
          <w:bCs/>
        </w:rPr>
        <w:t>separation</w:t>
      </w:r>
      <w:r w:rsidRPr="21C3A8B4" w:rsidR="573DEEC5">
        <w:rPr>
          <w:rFonts w:asciiTheme="majorHAnsi" w:hAnsiTheme="majorHAnsi" w:cstheme="majorBidi"/>
          <w:b/>
          <w:bCs/>
        </w:rPr>
        <w:t xml:space="preserve"> of duties </w:t>
      </w:r>
      <w:r w:rsidRPr="21C3A8B4" w:rsidR="411E5F84">
        <w:rPr>
          <w:rFonts w:asciiTheme="majorHAnsi" w:hAnsiTheme="majorHAnsi" w:cstheme="majorBidi"/>
          <w:b/>
          <w:bCs/>
        </w:rPr>
        <w:t>established</w:t>
      </w:r>
      <w:r w:rsidRPr="21C3A8B4" w:rsidR="573DEEC5">
        <w:rPr>
          <w:rFonts w:asciiTheme="majorHAnsi" w:hAnsiTheme="majorHAnsi" w:cstheme="majorBidi"/>
          <w:b/>
          <w:bCs/>
        </w:rPr>
        <w:t>?</w:t>
      </w:r>
    </w:p>
    <w:p w:rsidR="001C1165" w:rsidP="00FA58D5" w:rsidRDefault="001C1165" w14:paraId="595FEB63" w14:textId="38887801">
      <w:pPr>
        <w:pStyle w:val="ListBullet"/>
        <w:numPr>
          <w:ilvl w:val="0"/>
          <w:numId w:val="0"/>
        </w:numPr>
        <w:spacing w:after="0"/>
        <w:rPr>
          <w:rFonts w:asciiTheme="majorHAnsi" w:hAnsiTheme="majorHAnsi" w:cstheme="majorBidi"/>
          <w:b/>
          <w:bCs/>
        </w:rPr>
      </w:pPr>
    </w:p>
    <w:p w:rsidRPr="001C1165" w:rsidR="00336A87" w:rsidP="00FA58D5" w:rsidRDefault="00336A87" w14:paraId="2A9739F2" w14:textId="77777777">
      <w:pPr>
        <w:pStyle w:val="ListBullet"/>
        <w:numPr>
          <w:ilvl w:val="0"/>
          <w:numId w:val="0"/>
        </w:numPr>
        <w:spacing w:after="0"/>
        <w:rPr>
          <w:rFonts w:asciiTheme="majorHAnsi" w:hAnsiTheme="majorHAnsi" w:cstheme="majorBidi"/>
          <w:b/>
          <w:bCs/>
        </w:rPr>
      </w:pPr>
    </w:p>
    <w:p w:rsidRPr="001C1165" w:rsidR="003F7B8F" w:rsidP="00FA58D5" w:rsidRDefault="00A86F5A" w14:paraId="1ACCEE89" w14:textId="4FD608BC">
      <w:pPr>
        <w:pStyle w:val="Heading2"/>
        <w:spacing w:before="0"/>
        <w:rPr>
          <w:u w:val="single"/>
        </w:rPr>
      </w:pPr>
      <w:r w:rsidRPr="21C3A8B4">
        <w:rPr>
          <w:u w:val="single"/>
        </w:rPr>
        <w:t>AI Usage and Architecture</w:t>
      </w:r>
    </w:p>
    <w:p w:rsidRPr="001C1165" w:rsidR="003F7B8F" w:rsidP="00FA58D5" w:rsidRDefault="00A86F5A" w14:paraId="42E7C46D" w14:textId="6C2B799A">
      <w:pPr>
        <w:pStyle w:val="ListBullet"/>
        <w:numPr>
          <w:ilvl w:val="0"/>
          <w:numId w:val="13"/>
        </w:numPr>
        <w:spacing w:after="0"/>
        <w:ind w:left="0"/>
        <w:rPr>
          <w:rFonts w:asciiTheme="majorHAnsi" w:hAnsiTheme="majorHAnsi" w:cstheme="majorBidi"/>
          <w:b/>
          <w:bCs/>
        </w:rPr>
      </w:pPr>
      <w:r w:rsidRPr="21C3A8B4">
        <w:rPr>
          <w:rFonts w:asciiTheme="majorHAnsi" w:hAnsiTheme="majorHAnsi" w:cstheme="majorBidi"/>
          <w:b/>
          <w:bCs/>
        </w:rPr>
        <w:t>Is AI utilized in this solution? If so, what specific functionalities or features are AI-driven?</w:t>
      </w:r>
    </w:p>
    <w:p w:rsidRPr="001C1165" w:rsidR="001C1165" w:rsidP="00FA58D5" w:rsidRDefault="001C1165" w14:paraId="6F0FC671" w14:textId="77777777">
      <w:pPr>
        <w:pStyle w:val="ListBullet"/>
        <w:numPr>
          <w:ilvl w:val="0"/>
          <w:numId w:val="0"/>
        </w:numPr>
        <w:spacing w:after="0"/>
        <w:rPr>
          <w:rFonts w:asciiTheme="majorHAnsi" w:hAnsiTheme="majorHAnsi" w:cstheme="majorBidi"/>
          <w:b/>
          <w:bCs/>
        </w:rPr>
      </w:pPr>
    </w:p>
    <w:p w:rsidR="007E4759" w:rsidP="00FA58D5" w:rsidRDefault="00A86F5A" w14:paraId="08A77F74" w14:textId="26335D61">
      <w:pPr>
        <w:pStyle w:val="ListBullet"/>
        <w:numPr>
          <w:ilvl w:val="0"/>
          <w:numId w:val="13"/>
        </w:numPr>
        <w:spacing w:after="0"/>
        <w:ind w:left="0"/>
        <w:rPr>
          <w:rFonts w:asciiTheme="majorHAnsi" w:hAnsiTheme="majorHAnsi" w:cstheme="majorBidi"/>
          <w:b/>
          <w:bCs/>
        </w:rPr>
      </w:pPr>
      <w:r w:rsidRPr="21C3A8B4">
        <w:rPr>
          <w:rFonts w:asciiTheme="majorHAnsi" w:hAnsiTheme="majorHAnsi" w:cstheme="majorBidi"/>
          <w:b/>
          <w:bCs/>
        </w:rPr>
        <w:t xml:space="preserve">Which AI backend or engine powers </w:t>
      </w:r>
      <w:proofErr w:type="gramStart"/>
      <w:r w:rsidRPr="21C3A8B4">
        <w:rPr>
          <w:rFonts w:asciiTheme="majorHAnsi" w:hAnsiTheme="majorHAnsi" w:cstheme="majorBidi"/>
          <w:b/>
          <w:bCs/>
        </w:rPr>
        <w:t>the</w:t>
      </w:r>
      <w:proofErr w:type="gramEnd"/>
      <w:r w:rsidRPr="21C3A8B4">
        <w:rPr>
          <w:rFonts w:asciiTheme="majorHAnsi" w:hAnsiTheme="majorHAnsi" w:cstheme="majorBidi"/>
          <w:b/>
          <w:bCs/>
        </w:rPr>
        <w:t xml:space="preserve"> solution (e.g., OpenAI, Google Vertex AI, AWS Bedrock, custom model)?</w:t>
      </w:r>
    </w:p>
    <w:p w:rsidRPr="007E4759" w:rsidR="007E4759" w:rsidP="00FA58D5" w:rsidRDefault="007E4759" w14:paraId="4FC6430D" w14:textId="77777777">
      <w:pPr>
        <w:pStyle w:val="ListBullet"/>
        <w:numPr>
          <w:ilvl w:val="0"/>
          <w:numId w:val="0"/>
        </w:numPr>
        <w:spacing w:after="0"/>
        <w:rPr>
          <w:rFonts w:asciiTheme="majorHAnsi" w:hAnsiTheme="majorHAnsi" w:cstheme="majorBidi"/>
          <w:b/>
          <w:bCs/>
        </w:rPr>
      </w:pPr>
    </w:p>
    <w:p w:rsidRPr="001C1165" w:rsidR="007E4759" w:rsidP="00FA58D5" w:rsidRDefault="007E4759" w14:paraId="3940DE93" w14:textId="67852CAB">
      <w:pPr>
        <w:pStyle w:val="ListBullet"/>
        <w:numPr>
          <w:ilvl w:val="0"/>
          <w:numId w:val="13"/>
        </w:numPr>
        <w:spacing w:after="0"/>
        <w:ind w:left="0"/>
        <w:rPr>
          <w:rFonts w:asciiTheme="majorHAnsi" w:hAnsiTheme="majorHAnsi" w:cstheme="majorBidi"/>
          <w:b/>
          <w:bCs/>
        </w:rPr>
      </w:pPr>
      <w:r w:rsidRPr="007E4759">
        <w:rPr>
          <w:rFonts w:asciiTheme="majorHAnsi" w:hAnsiTheme="majorHAnsi" w:cstheme="majorBidi"/>
          <w:b/>
          <w:bCs/>
        </w:rPr>
        <w:t>Does the solution use shared public AI services, customer</w:t>
      </w:r>
      <w:r w:rsidRPr="007E4759">
        <w:rPr>
          <w:rFonts w:asciiTheme="majorHAnsi" w:hAnsiTheme="majorHAnsi" w:cstheme="majorBidi"/>
          <w:b/>
          <w:bCs/>
        </w:rPr>
        <w:noBreakHyphen/>
      </w:r>
      <w:r w:rsidRPr="007E4759">
        <w:rPr>
          <w:rFonts w:asciiTheme="majorHAnsi" w:hAnsiTheme="majorHAnsi" w:cstheme="majorBidi"/>
          <w:b/>
          <w:bCs/>
        </w:rPr>
        <w:t>isolated AI instances, or a hybrid model, and how is model selection handled?</w:t>
      </w:r>
    </w:p>
    <w:p w:rsidRPr="001C1165" w:rsidR="001C1165" w:rsidP="00FA58D5" w:rsidRDefault="001C1165" w14:paraId="76A81376" w14:textId="77777777">
      <w:pPr>
        <w:pStyle w:val="ListBullet"/>
        <w:numPr>
          <w:ilvl w:val="0"/>
          <w:numId w:val="0"/>
        </w:numPr>
        <w:spacing w:after="0"/>
        <w:rPr>
          <w:rFonts w:asciiTheme="majorHAnsi" w:hAnsiTheme="majorHAnsi" w:cstheme="majorBidi"/>
          <w:b/>
          <w:bCs/>
        </w:rPr>
      </w:pPr>
    </w:p>
    <w:p w:rsidRPr="001C1165" w:rsidR="003F7B8F" w:rsidP="00FA58D5" w:rsidRDefault="00A86F5A" w14:paraId="2B051E5A" w14:textId="1F354D36">
      <w:pPr>
        <w:pStyle w:val="ListBullet"/>
        <w:numPr>
          <w:ilvl w:val="0"/>
          <w:numId w:val="13"/>
        </w:numPr>
        <w:spacing w:after="0"/>
        <w:ind w:left="0"/>
        <w:rPr>
          <w:rFonts w:asciiTheme="majorHAnsi" w:hAnsiTheme="majorHAnsi" w:cstheme="majorHAnsi"/>
          <w:b/>
          <w:bCs/>
        </w:rPr>
      </w:pPr>
      <w:r w:rsidRPr="001C1165">
        <w:rPr>
          <w:rFonts w:asciiTheme="majorHAnsi" w:hAnsiTheme="majorHAnsi" w:cstheme="majorHAnsi"/>
          <w:b/>
          <w:bCs/>
        </w:rPr>
        <w:t>Does the solution incorporate Generative AI (GenAI)? If yes, in what capacity (e.g., text generation, image synthesis, code generation)?</w:t>
      </w:r>
    </w:p>
    <w:p w:rsidRPr="001C1165" w:rsidR="001C1165" w:rsidP="00FA58D5" w:rsidRDefault="001C1165" w14:paraId="07F8A3CB" w14:textId="77777777">
      <w:pPr>
        <w:pStyle w:val="ListBullet"/>
        <w:numPr>
          <w:ilvl w:val="0"/>
          <w:numId w:val="0"/>
        </w:numPr>
        <w:spacing w:after="0"/>
        <w:rPr>
          <w:rFonts w:asciiTheme="majorHAnsi" w:hAnsiTheme="majorHAnsi" w:cstheme="majorBidi"/>
          <w:b/>
          <w:bCs/>
        </w:rPr>
      </w:pPr>
    </w:p>
    <w:p w:rsidRPr="001C1165" w:rsidR="003F7B8F" w:rsidP="00FA58D5" w:rsidRDefault="00A86F5A" w14:paraId="7E6A1DBC" w14:textId="5ADFC584">
      <w:pPr>
        <w:pStyle w:val="ListBullet"/>
        <w:numPr>
          <w:ilvl w:val="0"/>
          <w:numId w:val="13"/>
        </w:numPr>
        <w:spacing w:after="0"/>
        <w:ind w:left="0"/>
        <w:rPr>
          <w:rFonts w:asciiTheme="majorHAnsi" w:hAnsiTheme="majorHAnsi" w:cstheme="majorHAnsi"/>
          <w:b/>
          <w:bCs/>
        </w:rPr>
      </w:pPr>
      <w:r w:rsidRPr="001C1165">
        <w:rPr>
          <w:rFonts w:asciiTheme="majorHAnsi" w:hAnsiTheme="majorHAnsi" w:cstheme="majorHAnsi"/>
          <w:b/>
          <w:bCs/>
        </w:rPr>
        <w:t>Is the AI model pre-trained, fine-tuned, or custom-built for this use case?</w:t>
      </w:r>
    </w:p>
    <w:p w:rsidR="001C1165" w:rsidP="00FA58D5" w:rsidRDefault="001C1165" w14:paraId="1F6B4588" w14:textId="77777777">
      <w:pPr>
        <w:pStyle w:val="ListBullet"/>
        <w:numPr>
          <w:ilvl w:val="0"/>
          <w:numId w:val="0"/>
        </w:numPr>
        <w:tabs>
          <w:tab w:val="left" w:pos="978"/>
        </w:tabs>
        <w:spacing w:after="0"/>
        <w:rPr>
          <w:rFonts w:asciiTheme="majorHAnsi" w:hAnsiTheme="majorHAnsi" w:cstheme="majorBidi"/>
          <w:b/>
          <w:bCs/>
        </w:rPr>
      </w:pPr>
    </w:p>
    <w:p w:rsidRPr="001C1165" w:rsidR="00336A87" w:rsidP="00FA58D5" w:rsidRDefault="00336A87" w14:paraId="608805A8" w14:textId="77777777">
      <w:pPr>
        <w:pStyle w:val="ListBullet"/>
        <w:numPr>
          <w:ilvl w:val="0"/>
          <w:numId w:val="0"/>
        </w:numPr>
        <w:tabs>
          <w:tab w:val="left" w:pos="978"/>
        </w:tabs>
        <w:spacing w:after="0"/>
        <w:rPr>
          <w:rFonts w:asciiTheme="majorHAnsi" w:hAnsiTheme="majorHAnsi" w:cstheme="majorBidi"/>
          <w:b/>
          <w:bCs/>
        </w:rPr>
      </w:pPr>
    </w:p>
    <w:p w:rsidRPr="001C1165" w:rsidR="003F7B8F" w:rsidP="00FA58D5" w:rsidRDefault="00A86F5A" w14:paraId="4803BA98" w14:textId="77777777">
      <w:pPr>
        <w:pStyle w:val="Heading2"/>
        <w:spacing w:before="0"/>
        <w:rPr>
          <w:u w:val="single"/>
        </w:rPr>
      </w:pPr>
      <w:r w:rsidRPr="21C3A8B4">
        <w:rPr>
          <w:u w:val="single"/>
        </w:rPr>
        <w:t>Risk and Governance</w:t>
      </w:r>
    </w:p>
    <w:p w:rsidRPr="001C1165" w:rsidR="003F7B8F" w:rsidP="00FA58D5" w:rsidRDefault="00A86F5A" w14:paraId="521A3874" w14:textId="03D10C3F">
      <w:pPr>
        <w:pStyle w:val="ListBullet"/>
        <w:numPr>
          <w:ilvl w:val="0"/>
          <w:numId w:val="13"/>
        </w:numPr>
        <w:spacing w:after="0"/>
        <w:ind w:left="0"/>
        <w:rPr>
          <w:rFonts w:asciiTheme="majorHAnsi" w:hAnsiTheme="majorHAnsi" w:cstheme="majorBidi"/>
          <w:b/>
          <w:bCs/>
        </w:rPr>
      </w:pPr>
      <w:r w:rsidRPr="21C3A8B4">
        <w:rPr>
          <w:rFonts w:asciiTheme="majorHAnsi" w:hAnsiTheme="majorHAnsi" w:cstheme="majorBidi"/>
          <w:b/>
          <w:bCs/>
        </w:rPr>
        <w:t>Has the AI component undergone review by the OpsRisk team? If so, what were the outcomes or conditions of approval?</w:t>
      </w:r>
    </w:p>
    <w:p w:rsidRPr="001C1165" w:rsidR="001C1165" w:rsidP="00FA58D5" w:rsidRDefault="001C1165" w14:paraId="41EE8BD3" w14:textId="77777777">
      <w:pPr>
        <w:pStyle w:val="ListBullet"/>
        <w:numPr>
          <w:ilvl w:val="0"/>
          <w:numId w:val="0"/>
        </w:numPr>
        <w:spacing w:after="0"/>
        <w:rPr>
          <w:rFonts w:asciiTheme="majorHAnsi" w:hAnsiTheme="majorHAnsi" w:cstheme="majorBidi"/>
          <w:b/>
          <w:bCs/>
        </w:rPr>
      </w:pPr>
    </w:p>
    <w:p w:rsidRPr="001C1165" w:rsidR="003F7B8F" w:rsidP="00FA58D5" w:rsidRDefault="00A86F5A" w14:paraId="52F48ECF" w14:textId="40F31915">
      <w:pPr>
        <w:pStyle w:val="ListBullet"/>
        <w:numPr>
          <w:ilvl w:val="0"/>
          <w:numId w:val="13"/>
        </w:numPr>
        <w:spacing w:after="0"/>
        <w:ind w:left="0"/>
        <w:rPr>
          <w:rFonts w:asciiTheme="majorHAnsi" w:hAnsiTheme="majorHAnsi" w:cstheme="majorBidi"/>
          <w:b/>
          <w:bCs/>
        </w:rPr>
      </w:pPr>
      <w:r w:rsidRPr="0AF4D112">
        <w:rPr>
          <w:rFonts w:asciiTheme="majorHAnsi" w:hAnsiTheme="majorHAnsi" w:cstheme="majorBidi"/>
          <w:b/>
          <w:bCs/>
        </w:rPr>
        <w:t xml:space="preserve">Are there documented risk assessments or threat models specific to </w:t>
      </w:r>
      <w:r w:rsidRPr="0AF4D112" w:rsidR="00751076">
        <w:rPr>
          <w:rFonts w:asciiTheme="majorHAnsi" w:hAnsiTheme="majorHAnsi" w:cstheme="majorBidi"/>
          <w:b/>
          <w:bCs/>
        </w:rPr>
        <w:t>AI</w:t>
      </w:r>
      <w:r w:rsidRPr="0AF4D112">
        <w:rPr>
          <w:rFonts w:asciiTheme="majorHAnsi" w:hAnsiTheme="majorHAnsi" w:cstheme="majorBidi"/>
          <w:b/>
          <w:bCs/>
        </w:rPr>
        <w:t xml:space="preserve"> functionality?</w:t>
      </w:r>
    </w:p>
    <w:p w:rsidR="61701343" w:rsidP="00FA58D5" w:rsidRDefault="61701343" w14:paraId="174D2D3F" w14:textId="473B5F75">
      <w:pPr>
        <w:pStyle w:val="ListBullet"/>
        <w:numPr>
          <w:ilvl w:val="0"/>
          <w:numId w:val="0"/>
        </w:numPr>
        <w:spacing w:after="0"/>
        <w:rPr>
          <w:rFonts w:asciiTheme="majorHAnsi" w:hAnsiTheme="majorHAnsi" w:cstheme="majorBidi"/>
          <w:b/>
          <w:bCs/>
        </w:rPr>
      </w:pPr>
    </w:p>
    <w:p w:rsidR="7866BC13" w:rsidP="00FA58D5" w:rsidRDefault="7866BC13" w14:paraId="1F8E0A93" w14:textId="40C171FC">
      <w:pPr>
        <w:pStyle w:val="ListBullet"/>
        <w:numPr>
          <w:ilvl w:val="0"/>
          <w:numId w:val="13"/>
        </w:numPr>
        <w:spacing w:after="0"/>
        <w:ind w:left="0"/>
        <w:rPr>
          <w:rFonts w:asciiTheme="majorHAnsi" w:hAnsiTheme="majorHAnsi" w:eastAsiaTheme="majorEastAsia" w:cstheme="majorBidi"/>
          <w:b/>
          <w:bCs/>
        </w:rPr>
      </w:pPr>
      <w:r w:rsidRPr="21C3A8B4">
        <w:rPr>
          <w:rFonts w:asciiTheme="majorHAnsi" w:hAnsiTheme="majorHAnsi" w:eastAsiaTheme="majorEastAsia" w:cstheme="majorBidi"/>
          <w:b/>
          <w:bCs/>
        </w:rPr>
        <w:t>Is the use of OpenAI intended to leverage the public OpenAI platform, or is it specific to FNB, a vendor solution, or an integrated system or application?</w:t>
      </w:r>
    </w:p>
    <w:p w:rsidR="61701343" w:rsidP="00FA58D5" w:rsidRDefault="61701343" w14:paraId="3330F16A" w14:textId="593A26DA">
      <w:pPr>
        <w:pStyle w:val="ListBullet"/>
        <w:numPr>
          <w:ilvl w:val="0"/>
          <w:numId w:val="0"/>
        </w:numPr>
        <w:spacing w:after="0"/>
        <w:rPr>
          <w:rFonts w:asciiTheme="majorHAnsi" w:hAnsiTheme="majorHAnsi" w:cstheme="majorBidi"/>
          <w:b/>
          <w:bCs/>
        </w:rPr>
      </w:pPr>
    </w:p>
    <w:p w:rsidRPr="001C1165" w:rsidR="001C1165" w:rsidP="00FA58D5" w:rsidRDefault="001C1165" w14:paraId="282FC366" w14:textId="77777777">
      <w:pPr>
        <w:pStyle w:val="ListBullet"/>
        <w:numPr>
          <w:ilvl w:val="0"/>
          <w:numId w:val="0"/>
        </w:numPr>
        <w:spacing w:after="0"/>
        <w:rPr>
          <w:rFonts w:asciiTheme="majorHAnsi" w:hAnsiTheme="majorHAnsi" w:cstheme="majorBidi"/>
          <w:b/>
          <w:bCs/>
        </w:rPr>
      </w:pPr>
    </w:p>
    <w:p w:rsidRPr="001C1165" w:rsidR="003F7B8F" w:rsidP="00FA58D5" w:rsidRDefault="00A86F5A" w14:paraId="0B177EC8" w14:textId="05DAF1AF">
      <w:pPr>
        <w:pStyle w:val="ListBullet"/>
        <w:numPr>
          <w:ilvl w:val="0"/>
          <w:numId w:val="13"/>
        </w:numPr>
        <w:spacing w:after="0"/>
        <w:ind w:left="0"/>
        <w:rPr>
          <w:rFonts w:asciiTheme="majorHAnsi" w:hAnsiTheme="majorHAnsi" w:cstheme="majorHAnsi"/>
          <w:b/>
          <w:bCs/>
        </w:rPr>
      </w:pPr>
      <w:r w:rsidRPr="21C3A8B4">
        <w:rPr>
          <w:rFonts w:asciiTheme="majorHAnsi" w:hAnsiTheme="majorHAnsi" w:cstheme="majorBidi"/>
          <w:b/>
          <w:bCs/>
        </w:rPr>
        <w:t>What safeguards are in place to mitigate risks such as model hallucination, bias, or data leakage?</w:t>
      </w:r>
    </w:p>
    <w:p w:rsidR="21C3A8B4" w:rsidP="00FA58D5" w:rsidRDefault="21C3A8B4" w14:paraId="124E68D5" w14:textId="47E46F90">
      <w:pPr>
        <w:pStyle w:val="ListBullet"/>
        <w:numPr>
          <w:ilvl w:val="0"/>
          <w:numId w:val="0"/>
        </w:numPr>
        <w:spacing w:after="0"/>
        <w:rPr>
          <w:rFonts w:asciiTheme="majorHAnsi" w:hAnsiTheme="majorHAnsi" w:cstheme="majorBidi"/>
          <w:b/>
          <w:bCs/>
        </w:rPr>
      </w:pPr>
    </w:p>
    <w:p w:rsidRPr="001C1165" w:rsidR="001C1165" w:rsidP="00FA58D5" w:rsidRDefault="05E127C1" w14:paraId="3314B593" w14:textId="69C9DC53">
      <w:pPr>
        <w:pStyle w:val="ListBullet"/>
        <w:numPr>
          <w:ilvl w:val="0"/>
          <w:numId w:val="13"/>
        </w:numPr>
        <w:spacing w:after="0"/>
        <w:ind w:left="0"/>
        <w:rPr>
          <w:rFonts w:asciiTheme="majorHAnsi" w:hAnsiTheme="majorHAnsi" w:cstheme="majorBidi"/>
          <w:b/>
          <w:bCs/>
        </w:rPr>
      </w:pPr>
      <w:r w:rsidRPr="21C3A8B4">
        <w:rPr>
          <w:rFonts w:asciiTheme="majorHAnsi" w:hAnsiTheme="majorHAnsi" w:cstheme="majorBidi"/>
          <w:b/>
          <w:bCs/>
        </w:rPr>
        <w:t>Is there a defined process for continuous monitoring or auditing of AI outputs, and what human‑in‑the‑loop controls are in place for this AI use case?</w:t>
      </w:r>
    </w:p>
    <w:p w:rsidRPr="001C1165" w:rsidR="001C1165" w:rsidP="00FA58D5" w:rsidRDefault="05E127C1" w14:paraId="386D5917" w14:textId="05340D8E">
      <w:pPr>
        <w:pStyle w:val="ListBullet"/>
        <w:numPr>
          <w:ilvl w:val="0"/>
          <w:numId w:val="0"/>
        </w:numPr>
        <w:spacing w:after="0"/>
      </w:pPr>
      <w:r w:rsidRPr="21C3A8B4">
        <w:rPr>
          <w:rFonts w:asciiTheme="majorHAnsi" w:hAnsiTheme="majorHAnsi" w:cstheme="majorBidi"/>
          <w:b/>
          <w:bCs/>
        </w:rPr>
        <w:t xml:space="preserve">  </w:t>
      </w:r>
    </w:p>
    <w:p w:rsidRPr="001C1165" w:rsidR="003F7B8F" w:rsidP="00FA58D5" w:rsidRDefault="00A86F5A" w14:paraId="60DF9983" w14:textId="77777777">
      <w:pPr>
        <w:pStyle w:val="Heading2"/>
        <w:spacing w:before="0"/>
        <w:rPr>
          <w:u w:val="single"/>
        </w:rPr>
      </w:pPr>
      <w:r w:rsidRPr="21C3A8B4">
        <w:rPr>
          <w:u w:val="single"/>
        </w:rPr>
        <w:t>Data and Privacy</w:t>
      </w:r>
    </w:p>
    <w:p w:rsidRPr="001C1165" w:rsidR="003F7B8F" w:rsidP="00FA58D5" w:rsidRDefault="00A86F5A" w14:paraId="7D110F27" w14:textId="762FF9AD">
      <w:pPr>
        <w:pStyle w:val="ListBullet"/>
        <w:numPr>
          <w:ilvl w:val="0"/>
          <w:numId w:val="13"/>
        </w:numPr>
        <w:spacing w:after="0"/>
        <w:ind w:left="0"/>
        <w:rPr>
          <w:rFonts w:asciiTheme="majorHAnsi" w:hAnsiTheme="majorHAnsi" w:cstheme="majorHAnsi"/>
          <w:b/>
          <w:bCs/>
        </w:rPr>
      </w:pPr>
      <w:r w:rsidRPr="001C1165">
        <w:rPr>
          <w:rFonts w:asciiTheme="majorHAnsi" w:hAnsiTheme="majorHAnsi" w:cstheme="majorHAnsi"/>
          <w:b/>
          <w:bCs/>
        </w:rPr>
        <w:t>What types of data are used to train or fine-tune the AI models? Are any sensitive or regulated data involved?</w:t>
      </w:r>
    </w:p>
    <w:p w:rsidRPr="001C1165" w:rsidR="001C1165" w:rsidP="00FA58D5" w:rsidRDefault="001C1165" w14:paraId="4813576D" w14:textId="77777777">
      <w:pPr>
        <w:pStyle w:val="ListBullet"/>
        <w:numPr>
          <w:ilvl w:val="0"/>
          <w:numId w:val="0"/>
        </w:numPr>
        <w:spacing w:after="0"/>
        <w:rPr>
          <w:rFonts w:asciiTheme="majorHAnsi" w:hAnsiTheme="majorHAnsi" w:cstheme="majorBidi"/>
          <w:b/>
          <w:bCs/>
        </w:rPr>
      </w:pPr>
    </w:p>
    <w:p w:rsidRPr="001C1165" w:rsidR="003F7B8F" w:rsidP="00FA58D5" w:rsidRDefault="00A86F5A" w14:paraId="127F3FD6" w14:textId="59AF85E6">
      <w:pPr>
        <w:pStyle w:val="ListBullet"/>
        <w:numPr>
          <w:ilvl w:val="0"/>
          <w:numId w:val="13"/>
        </w:numPr>
        <w:spacing w:after="0"/>
        <w:ind w:left="0"/>
        <w:rPr>
          <w:rFonts w:asciiTheme="majorHAnsi" w:hAnsiTheme="majorHAnsi" w:cstheme="majorHAnsi"/>
          <w:b/>
          <w:bCs/>
        </w:rPr>
      </w:pPr>
      <w:r w:rsidRPr="001C1165">
        <w:rPr>
          <w:rFonts w:asciiTheme="majorHAnsi" w:hAnsiTheme="majorHAnsi" w:cstheme="majorHAnsi"/>
          <w:b/>
          <w:bCs/>
        </w:rPr>
        <w:t xml:space="preserve">How is user data handled in AI </w:t>
      </w:r>
      <w:r w:rsidRPr="001C1165" w:rsidR="00751076">
        <w:rPr>
          <w:rFonts w:asciiTheme="majorHAnsi" w:hAnsiTheme="majorHAnsi" w:cstheme="majorHAnsi"/>
          <w:b/>
          <w:bCs/>
        </w:rPr>
        <w:t xml:space="preserve">interactions, </w:t>
      </w:r>
      <w:r w:rsidRPr="001C1165">
        <w:rPr>
          <w:rFonts w:asciiTheme="majorHAnsi" w:hAnsiTheme="majorHAnsi" w:cstheme="majorHAnsi"/>
          <w:b/>
          <w:bCs/>
        </w:rPr>
        <w:t>especially in GenAI scenarios? Is data stored, logged, or used for further training?</w:t>
      </w:r>
    </w:p>
    <w:sectPr w:rsidRPr="001C1165" w:rsidR="003F7B8F" w:rsidSect="007C6A3E">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bookmark int2:bookmarkName="_Int_TCUwzfnp" int2:invalidationBookmarkName="" int2:hashCode="n9yy9EH83S4k4h" int2:id="znhVcady">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7100306"/>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06BA3A94"/>
    <w:multiLevelType w:val="hybridMultilevel"/>
    <w:tmpl w:val="A4E2209C"/>
    <w:lvl w:ilvl="0" w:tplc="FFFFFFFF">
      <w:start w:val="1"/>
      <w:numFmt w:val="decimal"/>
      <w:lvlText w:val="%1."/>
      <w:lvlJc w:val="left"/>
      <w:pPr>
        <w:ind w:left="720" w:hanging="360"/>
      </w:pPr>
    </w:lvl>
    <w:lvl w:ilvl="1" w:tplc="04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9CE5AEA"/>
    <w:multiLevelType w:val="hybridMultilevel"/>
    <w:tmpl w:val="611284B0"/>
    <w:lvl w:ilvl="0" w:tplc="0409000F">
      <w:start w:val="1"/>
      <w:numFmt w:val="decimal"/>
      <w:lvlText w:val="%1."/>
      <w:lvlJc w:val="left"/>
      <w:pPr>
        <w:ind w:left="720" w:hanging="360"/>
      </w:pPr>
    </w:lvl>
    <w:lvl w:ilvl="1" w:tplc="2222F86A">
      <w:numFmt w:val="bullet"/>
      <w:lvlText w:val="•"/>
      <w:lvlJc w:val="left"/>
      <w:pPr>
        <w:ind w:left="1440" w:hanging="360"/>
      </w:pPr>
      <w:rPr>
        <w:rFonts w:hint="default" w:ascii="Cambria" w:hAnsi="Cambria" w:eastAsiaTheme="minorEastAsia" w:cstheme="minorBidi"/>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747279B"/>
    <w:multiLevelType w:val="hybridMultilevel"/>
    <w:tmpl w:val="B554E06C"/>
    <w:lvl w:ilvl="0" w:tplc="FFFFFFFF">
      <w:start w:val="1"/>
      <w:numFmt w:val="decimal"/>
      <w:lvlText w:val="%1."/>
      <w:lvlJc w:val="left"/>
      <w:pPr>
        <w:ind w:left="720" w:hanging="360"/>
      </w:pPr>
    </w:lvl>
    <w:lvl w:ilvl="1" w:tplc="04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8800CC9"/>
    <w:multiLevelType w:val="hybridMultilevel"/>
    <w:tmpl w:val="7C5AFFA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B09230D"/>
    <w:multiLevelType w:val="hybridMultilevel"/>
    <w:tmpl w:val="B6404D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3274A8"/>
    <w:multiLevelType w:val="hybridMultilevel"/>
    <w:tmpl w:val="642AFF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73353BC"/>
    <w:multiLevelType w:val="hybridMultilevel"/>
    <w:tmpl w:val="26AE6D8E"/>
    <w:lvl w:ilvl="0" w:tplc="F1701580">
      <w:numFmt w:val="bullet"/>
      <w:lvlText w:val="•"/>
      <w:lvlJc w:val="left"/>
      <w:pPr>
        <w:ind w:left="720" w:hanging="360"/>
      </w:pPr>
      <w:rPr>
        <w:rFonts w:hint="default" w:ascii="Cambria" w:hAnsi="Cambria" w:eastAsiaTheme="minorEastAsia"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39066300"/>
    <w:multiLevelType w:val="hybridMultilevel"/>
    <w:tmpl w:val="5FBE79C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92535D"/>
    <w:multiLevelType w:val="hybridMultilevel"/>
    <w:tmpl w:val="244610E2"/>
    <w:lvl w:ilvl="0" w:tplc="FFFFFFFF">
      <w:start w:val="1"/>
      <w:numFmt w:val="decimal"/>
      <w:lvlText w:val="%1."/>
      <w:lvlJc w:val="left"/>
      <w:pPr>
        <w:ind w:left="720" w:hanging="360"/>
      </w:pPr>
    </w:lvl>
    <w:lvl w:ilvl="1" w:tplc="04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A435B57"/>
    <w:multiLevelType w:val="hybridMultilevel"/>
    <w:tmpl w:val="2C02BE70"/>
    <w:lvl w:ilvl="0" w:tplc="FFFFFFFF">
      <w:start w:val="1"/>
      <w:numFmt w:val="decimal"/>
      <w:lvlText w:val="%1."/>
      <w:lvlJc w:val="left"/>
      <w:pPr>
        <w:ind w:left="720" w:hanging="360"/>
      </w:pPr>
    </w:lvl>
    <w:lvl w:ilvl="1" w:tplc="04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DD55E67"/>
    <w:multiLevelType w:val="hybridMultilevel"/>
    <w:tmpl w:val="C14613E4"/>
    <w:lvl w:ilvl="0" w:tplc="0409000F">
      <w:start w:val="1"/>
      <w:numFmt w:val="decimal"/>
      <w:lvlText w:val="%1."/>
      <w:lvlJc w:val="left"/>
      <w:pPr>
        <w:ind w:left="720" w:hanging="360"/>
      </w:pPr>
    </w:lvl>
    <w:lvl w:ilvl="1" w:tplc="0409000F">
      <w:start w:val="1"/>
      <w:numFmt w:val="decimal"/>
      <w:lvlText w:val="%2."/>
      <w:lvlJc w:val="left"/>
      <w:pPr>
        <w:ind w:left="72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EF0123"/>
    <w:multiLevelType w:val="hybridMultilevel"/>
    <w:tmpl w:val="B9465F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0563ABF"/>
    <w:multiLevelType w:val="hybridMultilevel"/>
    <w:tmpl w:val="FDDEE18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52DF08FD"/>
    <w:multiLevelType w:val="hybridMultilevel"/>
    <w:tmpl w:val="C8DA118A"/>
    <w:lvl w:ilvl="0" w:tplc="FFFFFFFF">
      <w:start w:val="1"/>
      <w:numFmt w:val="decimal"/>
      <w:lvlText w:val="%1."/>
      <w:lvlJc w:val="left"/>
      <w:pPr>
        <w:ind w:left="720" w:hanging="360"/>
      </w:pPr>
    </w:lvl>
    <w:lvl w:ilvl="1" w:tplc="04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5DB7BB6"/>
    <w:multiLevelType w:val="hybridMultilevel"/>
    <w:tmpl w:val="95C65966"/>
    <w:lvl w:ilvl="0" w:tplc="91C478B0">
      <w:numFmt w:val="bullet"/>
      <w:lvlText w:val="•"/>
      <w:lvlJc w:val="left"/>
      <w:pPr>
        <w:ind w:left="720" w:hanging="360"/>
      </w:pPr>
      <w:rPr>
        <w:rFonts w:hint="default" w:ascii="Cambria" w:hAnsi="Cambria" w:eastAsiaTheme="minorEastAsia"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56D86EF5"/>
    <w:multiLevelType w:val="hybridMultilevel"/>
    <w:tmpl w:val="DFFE9EE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5DBF2F08"/>
    <w:multiLevelType w:val="hybridMultilevel"/>
    <w:tmpl w:val="1D1ADA8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0F2634E"/>
    <w:multiLevelType w:val="hybridMultilevel"/>
    <w:tmpl w:val="E9526B3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72447764"/>
    <w:multiLevelType w:val="hybridMultilevel"/>
    <w:tmpl w:val="F9F85F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28652D3"/>
    <w:multiLevelType w:val="hybridMultilevel"/>
    <w:tmpl w:val="526EAE2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9ED400F"/>
    <w:multiLevelType w:val="hybridMultilevel"/>
    <w:tmpl w:val="778A4B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BFF2C8D"/>
    <w:multiLevelType w:val="hybridMultilevel"/>
    <w:tmpl w:val="AAF026C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CA16DF0"/>
    <w:multiLevelType w:val="hybridMultilevel"/>
    <w:tmpl w:val="C928BF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F507C66"/>
    <w:multiLevelType w:val="hybridMultilevel"/>
    <w:tmpl w:val="D9E6CB12"/>
    <w:lvl w:ilvl="0" w:tplc="04090001">
      <w:start w:val="1"/>
      <w:numFmt w:val="bullet"/>
      <w:lvlText w:val=""/>
      <w:lvlJc w:val="left"/>
      <w:pPr>
        <w:ind w:left="360" w:hanging="360"/>
      </w:pPr>
      <w:rPr>
        <w:rFonts w:hint="default" w:ascii="Symbol" w:hAnsi="Symbol"/>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01459239">
    <w:abstractNumId w:val="7"/>
  </w:num>
  <w:num w:numId="2" w16cid:durableId="1057165582">
    <w:abstractNumId w:val="15"/>
  </w:num>
  <w:num w:numId="3" w16cid:durableId="1332365424">
    <w:abstractNumId w:val="19"/>
  </w:num>
  <w:num w:numId="4" w16cid:durableId="1377388604">
    <w:abstractNumId w:val="0"/>
  </w:num>
  <w:num w:numId="5" w16cid:durableId="1385330831">
    <w:abstractNumId w:val="23"/>
  </w:num>
  <w:num w:numId="6" w16cid:durableId="1421835749">
    <w:abstractNumId w:val="12"/>
  </w:num>
  <w:num w:numId="7" w16cid:durableId="1574118998">
    <w:abstractNumId w:val="28"/>
  </w:num>
  <w:num w:numId="8" w16cid:durableId="162623624">
    <w:abstractNumId w:val="22"/>
  </w:num>
  <w:num w:numId="9" w16cid:durableId="164563963">
    <w:abstractNumId w:val="25"/>
  </w:num>
  <w:num w:numId="10" w16cid:durableId="1684553464">
    <w:abstractNumId w:val="29"/>
  </w:num>
  <w:num w:numId="11" w16cid:durableId="175460805">
    <w:abstractNumId w:val="8"/>
  </w:num>
  <w:num w:numId="12" w16cid:durableId="1760714980">
    <w:abstractNumId w:val="6"/>
  </w:num>
  <w:num w:numId="13" w16cid:durableId="1773360947">
    <w:abstractNumId w:val="10"/>
  </w:num>
  <w:num w:numId="14" w16cid:durableId="1784350109">
    <w:abstractNumId w:val="17"/>
  </w:num>
  <w:num w:numId="15" w16cid:durableId="1790275534">
    <w:abstractNumId w:val="27"/>
  </w:num>
  <w:num w:numId="16" w16cid:durableId="1844972141">
    <w:abstractNumId w:val="18"/>
  </w:num>
  <w:num w:numId="17" w16cid:durableId="1915508160">
    <w:abstractNumId w:val="30"/>
  </w:num>
  <w:num w:numId="18" w16cid:durableId="1943225252">
    <w:abstractNumId w:val="2"/>
  </w:num>
  <w:num w:numId="19" w16cid:durableId="2063825920">
    <w:abstractNumId w:val="9"/>
  </w:num>
  <w:num w:numId="20" w16cid:durableId="26419704">
    <w:abstractNumId w:val="4"/>
  </w:num>
  <w:num w:numId="21" w16cid:durableId="360059029">
    <w:abstractNumId w:val="11"/>
  </w:num>
  <w:num w:numId="22" w16cid:durableId="371854865">
    <w:abstractNumId w:val="24"/>
  </w:num>
  <w:num w:numId="23" w16cid:durableId="376662786">
    <w:abstractNumId w:val="32"/>
  </w:num>
  <w:num w:numId="24" w16cid:durableId="387262868">
    <w:abstractNumId w:val="20"/>
  </w:num>
  <w:num w:numId="25" w16cid:durableId="548152194">
    <w:abstractNumId w:val="31"/>
  </w:num>
  <w:num w:numId="26" w16cid:durableId="564296969">
    <w:abstractNumId w:val="5"/>
  </w:num>
  <w:num w:numId="27" w16cid:durableId="69278222">
    <w:abstractNumId w:val="14"/>
  </w:num>
  <w:num w:numId="28" w16cid:durableId="740179502">
    <w:abstractNumId w:val="13"/>
  </w:num>
  <w:num w:numId="29" w16cid:durableId="809173172">
    <w:abstractNumId w:val="16"/>
  </w:num>
  <w:num w:numId="30" w16cid:durableId="834539609">
    <w:abstractNumId w:val="26"/>
  </w:num>
  <w:num w:numId="31" w16cid:durableId="897715505">
    <w:abstractNumId w:val="21"/>
  </w:num>
  <w:num w:numId="32" w16cid:durableId="933972545">
    <w:abstractNumId w:val="3"/>
  </w:num>
  <w:num w:numId="33" w16cid:durableId="962149654">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40"/>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6350"/>
    <w:rsid w:val="00127912"/>
    <w:rsid w:val="00144BED"/>
    <w:rsid w:val="0015074B"/>
    <w:rsid w:val="001C1165"/>
    <w:rsid w:val="00210435"/>
    <w:rsid w:val="00291BB7"/>
    <w:rsid w:val="0029639D"/>
    <w:rsid w:val="002D211C"/>
    <w:rsid w:val="00326F90"/>
    <w:rsid w:val="00336A87"/>
    <w:rsid w:val="003F7B8F"/>
    <w:rsid w:val="00565BCC"/>
    <w:rsid w:val="005B1C2B"/>
    <w:rsid w:val="005F3045"/>
    <w:rsid w:val="00650B86"/>
    <w:rsid w:val="006513D6"/>
    <w:rsid w:val="00685E37"/>
    <w:rsid w:val="006E62D0"/>
    <w:rsid w:val="00751076"/>
    <w:rsid w:val="007C6A3E"/>
    <w:rsid w:val="007E4759"/>
    <w:rsid w:val="00810316"/>
    <w:rsid w:val="00827C6F"/>
    <w:rsid w:val="00940090"/>
    <w:rsid w:val="00A31FC9"/>
    <w:rsid w:val="00A86F5A"/>
    <w:rsid w:val="00AA1D8D"/>
    <w:rsid w:val="00AC0337"/>
    <w:rsid w:val="00B47730"/>
    <w:rsid w:val="00C76121"/>
    <w:rsid w:val="00CB0664"/>
    <w:rsid w:val="00E931D6"/>
    <w:rsid w:val="00EC2837"/>
    <w:rsid w:val="00F6609E"/>
    <w:rsid w:val="00F74581"/>
    <w:rsid w:val="00F778B1"/>
    <w:rsid w:val="00F97C15"/>
    <w:rsid w:val="00FA58D5"/>
    <w:rsid w:val="00FC693F"/>
    <w:rsid w:val="00FE298A"/>
    <w:rsid w:val="00FE5041"/>
    <w:rsid w:val="00FF2F74"/>
    <w:rsid w:val="035CB504"/>
    <w:rsid w:val="05E127C1"/>
    <w:rsid w:val="0AF4D112"/>
    <w:rsid w:val="0B995DBA"/>
    <w:rsid w:val="0C79ABB7"/>
    <w:rsid w:val="0DF11AB4"/>
    <w:rsid w:val="16A477F2"/>
    <w:rsid w:val="1BE4A77D"/>
    <w:rsid w:val="20BAFDCB"/>
    <w:rsid w:val="21C3A8B4"/>
    <w:rsid w:val="27578CC7"/>
    <w:rsid w:val="2DD1FD1F"/>
    <w:rsid w:val="312EA840"/>
    <w:rsid w:val="31663094"/>
    <w:rsid w:val="353AEB9A"/>
    <w:rsid w:val="38633DC3"/>
    <w:rsid w:val="3CBD5767"/>
    <w:rsid w:val="4027B2B5"/>
    <w:rsid w:val="408E6323"/>
    <w:rsid w:val="40E44514"/>
    <w:rsid w:val="411E5F84"/>
    <w:rsid w:val="42CC6440"/>
    <w:rsid w:val="43A4A283"/>
    <w:rsid w:val="4647C064"/>
    <w:rsid w:val="52B8A1DD"/>
    <w:rsid w:val="52BB4242"/>
    <w:rsid w:val="56A00733"/>
    <w:rsid w:val="56AFD7AF"/>
    <w:rsid w:val="573DEEC5"/>
    <w:rsid w:val="59771007"/>
    <w:rsid w:val="5AA9EC64"/>
    <w:rsid w:val="5C2BD240"/>
    <w:rsid w:val="5C4FC2D5"/>
    <w:rsid w:val="61701343"/>
    <w:rsid w:val="64D6DB3A"/>
    <w:rsid w:val="692E17B7"/>
    <w:rsid w:val="6D00A84E"/>
    <w:rsid w:val="6E3A6D3A"/>
    <w:rsid w:val="7681C9DC"/>
    <w:rsid w:val="7866BC13"/>
    <w:rsid w:val="7CBABB00"/>
    <w:rsid w:val="7E42B422"/>
    <w:rsid w:val="7ED01E12"/>
    <w:rsid w:val="7FE09ABC"/>
    <w:rsid w:val="7FF060F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37171F"/>
  <w14:defaultImageDpi w14:val="300"/>
  <w15:docId w15:val="{86A80A43-2D4A-4E06-959F-E7B39DD4257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1"/>
      </w:numPr>
      <w:contextualSpacing/>
    </w:pPr>
  </w:style>
  <w:style w:type="paragraph" w:styleId="ListBullet2">
    <w:name w:val="List Bullet 2"/>
    <w:basedOn w:val="Normal"/>
    <w:uiPriority w:val="99"/>
    <w:unhideWhenUsed/>
    <w:rsid w:val="00326F90"/>
    <w:pPr>
      <w:numPr>
        <w:numId w:val="12"/>
      </w:numPr>
      <w:contextualSpacing/>
    </w:pPr>
  </w:style>
  <w:style w:type="paragraph" w:styleId="ListBullet3">
    <w:name w:val="List Bullet 3"/>
    <w:basedOn w:val="Normal"/>
    <w:uiPriority w:val="99"/>
    <w:unhideWhenUsed/>
    <w:rsid w:val="00326F90"/>
    <w:pPr>
      <w:numPr>
        <w:numId w:val="26"/>
      </w:numPr>
      <w:contextualSpacing/>
    </w:pPr>
  </w:style>
  <w:style w:type="paragraph" w:styleId="ListNumber">
    <w:name w:val="List Number"/>
    <w:basedOn w:val="Normal"/>
    <w:uiPriority w:val="99"/>
    <w:unhideWhenUsed/>
    <w:rsid w:val="00326F90"/>
    <w:pPr>
      <w:numPr>
        <w:numId w:val="1"/>
      </w:numPr>
      <w:contextualSpacing/>
    </w:pPr>
  </w:style>
  <w:style w:type="paragraph" w:styleId="ListNumber2">
    <w:name w:val="List Number 2"/>
    <w:basedOn w:val="Normal"/>
    <w:uiPriority w:val="99"/>
    <w:unhideWhenUsed/>
    <w:rsid w:val="0029639D"/>
    <w:pPr>
      <w:numPr>
        <w:numId w:val="32"/>
      </w:numPr>
      <w:contextualSpacing/>
    </w:pPr>
  </w:style>
  <w:style w:type="paragraph" w:styleId="ListNumber3">
    <w:name w:val="List Number 3"/>
    <w:basedOn w:val="Normal"/>
    <w:uiPriority w:val="99"/>
    <w:unhideWhenUsed/>
    <w:rsid w:val="0029639D"/>
    <w:pPr>
      <w:numPr>
        <w:numId w:val="18"/>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microsoft.com/office/2020/10/relationships/intelligence" Target="intelligence2.xml" Id="rId11" /><Relationship Type="http://schemas.openxmlformats.org/officeDocument/2006/relationships/numbering" Target="numbering.xml" Id="rId5" /><Relationship Type="http://schemas.openxmlformats.org/officeDocument/2006/relationships/theme" Target="theme/theme1.xml" Id="rId10" /><Relationship Type="http://schemas.openxmlformats.org/officeDocument/2006/relationships/customXml" Target="../customXml/item4.xml" Id="rId4" /><Relationship Type="http://schemas.openxmlformats.org/officeDocument/2006/relationships/fontTable" Target="fontTable.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3b41ab8-abf9-4d8e-9c0b-e3adc90a70e4">
      <Terms xmlns="http://schemas.microsoft.com/office/infopath/2007/PartnerControls"/>
    </lcf76f155ced4ddcb4097134ff3c332f>
    <TaxCatchAll xmlns="7375ad6a-2260-4a58-aef1-a1ee39692960" xsi:nil="true"/>
    <Reviewed xmlns="63b41ab8-abf9-4d8e-9c0b-e3adc90a70e4">false</Reviewed>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BD993897635244FA35BCC47C6F650D7" ma:contentTypeVersion="17" ma:contentTypeDescription="Create a new document." ma:contentTypeScope="" ma:versionID="338867119ea01b1ea20b1b63423a1540">
  <xsd:schema xmlns:xsd="http://www.w3.org/2001/XMLSchema" xmlns:xs="http://www.w3.org/2001/XMLSchema" xmlns:p="http://schemas.microsoft.com/office/2006/metadata/properties" xmlns:ns2="63b41ab8-abf9-4d8e-9c0b-e3adc90a70e4" xmlns:ns3="7375ad6a-2260-4a58-aef1-a1ee39692960" targetNamespace="http://schemas.microsoft.com/office/2006/metadata/properties" ma:root="true" ma:fieldsID="fe95179c8d3a969407a58d30120af854" ns2:_="" ns3:_="">
    <xsd:import namespace="63b41ab8-abf9-4d8e-9c0b-e3adc90a70e4"/>
    <xsd:import namespace="7375ad6a-2260-4a58-aef1-a1ee3969296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element ref="ns2:MediaServiceDateTaken" minOccurs="0"/>
                <xsd:element ref="ns2:Review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b41ab8-abf9-4d8e-9c0b-e3adc90a70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f55ad456-bad1-496c-aef5-15417396fc8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Reviewed" ma:index="24" nillable="true" ma:displayName="Reviewed" ma:default="0" ma:format="Dropdown" ma:internalName="Reviewe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7375ad6a-2260-4a58-aef1-a1ee3969296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eb914f29-1675-4c30-91b2-f07f1524aa18}" ma:internalName="TaxCatchAll" ma:showField="CatchAllData" ma:web="7375ad6a-2260-4a58-aef1-a1ee3969296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61F8B77-0642-4BF9-A445-04698F7CC501}">
  <ds:schemaRefs>
    <ds:schemaRef ds:uri="http://schemas.microsoft.com/office/2006/metadata/properties"/>
    <ds:schemaRef ds:uri="http://schemas.microsoft.com/office/infopath/2007/PartnerControls"/>
    <ds:schemaRef ds:uri="63b41ab8-abf9-4d8e-9c0b-e3adc90a70e4"/>
    <ds:schemaRef ds:uri="7375ad6a-2260-4a58-aef1-a1ee39692960"/>
  </ds:schemaRefs>
</ds:datastoreItem>
</file>

<file path=customXml/itemProps2.xml><?xml version="1.0" encoding="utf-8"?>
<ds:datastoreItem xmlns:ds="http://schemas.openxmlformats.org/officeDocument/2006/customXml" ds:itemID="{B1D149C8-B379-4BCB-BA15-2141E7E40C59}">
  <ds:schemaRefs>
    <ds:schemaRef ds:uri="http://schemas.openxmlformats.org/officeDocument/2006/bibliography"/>
  </ds:schemaRefs>
</ds:datastoreItem>
</file>

<file path=customXml/itemProps3.xml><?xml version="1.0" encoding="utf-8"?>
<ds:datastoreItem xmlns:ds="http://schemas.openxmlformats.org/officeDocument/2006/customXml" ds:itemID="{BD3055EA-64EC-41C6-9E09-2212016E6B11}"/>
</file>

<file path=customXml/itemProps4.xml><?xml version="1.0" encoding="utf-8"?>
<ds:datastoreItem xmlns:ds="http://schemas.openxmlformats.org/officeDocument/2006/customXml" ds:itemID="{FDDDA427-6A62-4A57-976D-F6D8DA574E8D}">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Redden, DaJuan</lastModifiedBy>
  <revision>25</revision>
  <dcterms:created xsi:type="dcterms:W3CDTF">2025-10-09T15:45:00.0000000Z</dcterms:created>
  <dcterms:modified xsi:type="dcterms:W3CDTF">2026-07-02T18:42:35.3122613Z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0x010100DBD993897635244FA35BCC47C6F650D7</vt:lpwstr>
  </property>
  <property fmtid="{D5CDD505-2E9C-101B-9397-08002B2CF9AE}" pid="3" name="MediaServiceImageTags">
    <vt:lpwstr/>
  </property>
  <property fmtid="{D5CDD505-2E9C-101B-9397-08002B2CF9AE}" pid="4" name="docLang">
    <vt:lpwstr>en</vt:lpwstr>
  </property>
</Properties>
</file>